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C5D76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[00:00] Иван Иванов, менеджер NOVAROLL:</w:t>
      </w:r>
      <w:r w:rsidRPr="00CF1FB1">
        <w:rPr>
          <w:lang w:val="ru-RU"/>
        </w:rPr>
        <w:br/>
        <w:t>Анна, добрый день.</w:t>
      </w:r>
    </w:p>
    <w:p w14:paraId="2DCA50E2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[00:03] Анна Смирнова, ООО «Ромашка»:</w:t>
      </w:r>
      <w:r w:rsidRPr="00CF1FB1">
        <w:rPr>
          <w:lang w:val="ru-RU"/>
        </w:rPr>
        <w:br/>
        <w:t>Добрый день.</w:t>
      </w:r>
    </w:p>
    <w:p w14:paraId="458DBFD9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[00:05] Иван:</w:t>
      </w:r>
      <w:r w:rsidRPr="00CF1FB1">
        <w:rPr>
          <w:lang w:val="ru-RU"/>
        </w:rPr>
        <w:br/>
        <w:t>Это Иван Иванов, компания NOVAROLL. Вы оставляли заявку по упаковке, насколько я понимаю?</w:t>
      </w:r>
    </w:p>
    <w:p w14:paraId="6A05C830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[00:09] Анна:</w:t>
      </w:r>
      <w:r w:rsidRPr="00CF1FB1">
        <w:rPr>
          <w:lang w:val="ru-RU"/>
        </w:rPr>
        <w:br/>
        <w:t>Да, всё верно.</w:t>
      </w:r>
    </w:p>
    <w:p w14:paraId="7ADDC9E7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[00:11] Иван:</w:t>
      </w:r>
      <w:r w:rsidRPr="00CF1FB1">
        <w:rPr>
          <w:lang w:val="ru-RU"/>
        </w:rPr>
        <w:br/>
        <w:t>Отлично. Удобно сейчас буквально минут двадцать поговорить?</w:t>
      </w:r>
    </w:p>
    <w:p w14:paraId="29979569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[00:15] Анна:</w:t>
      </w:r>
      <w:r w:rsidRPr="00CF1FB1">
        <w:rPr>
          <w:lang w:val="ru-RU"/>
        </w:rPr>
        <w:br/>
        <w:t>Да, думаю, да. У меня сейчас как раз время есть.</w:t>
      </w:r>
    </w:p>
    <w:p w14:paraId="374BA59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[00:18] Иван:</w:t>
      </w:r>
      <w:r w:rsidRPr="00CF1FB1">
        <w:rPr>
          <w:lang w:val="ru-RU"/>
        </w:rPr>
        <w:br/>
        <w:t>Хорошо. Тогда предлагаю сначала буквально несколько вопросов, чтобы я понял вашу задачу, а потом уже расскажу, что можем предложить. Просто не хочу сразу рассказывать про весь ассортимент, потому что он достаточно большой и, скорее всего, половина вам вообще не понадобится.</w:t>
      </w:r>
    </w:p>
    <w:p w14:paraId="6C1CD138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[00:28] Анна:</w:t>
      </w:r>
      <w:r w:rsidRPr="00CF1FB1">
        <w:rPr>
          <w:lang w:val="ru-RU"/>
        </w:rPr>
        <w:br/>
        <w:t>Да, конечно.</w:t>
      </w:r>
    </w:p>
    <w:p w14:paraId="28934E1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[00:30] Иван:</w:t>
      </w:r>
      <w:r w:rsidRPr="00CF1FB1">
        <w:rPr>
          <w:lang w:val="ru-RU"/>
        </w:rPr>
        <w:br/>
        <w:t>Расскажите, пожалуйста, чем занимается компания и какая упаковка вам сейчас требуется?</w:t>
      </w:r>
    </w:p>
    <w:p w14:paraId="3627FF8E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[00:36] Анна:</w:t>
      </w:r>
      <w:r w:rsidRPr="00CF1FB1">
        <w:rPr>
          <w:lang w:val="ru-RU"/>
        </w:rPr>
        <w:br/>
        <w:t>Мы занимаемся производством бытовой химии. У нас несколько основных направлений: моющие средства, средства для кухни, для ванной, универсальные составы. Часть продукции продаём оптом, часть через торговые сети и маркетплейсы.</w:t>
      </w:r>
    </w:p>
    <w:p w14:paraId="3783C8B2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[00:52] Иван:</w:t>
      </w:r>
      <w:r w:rsidRPr="00CF1FB1">
        <w:rPr>
          <w:lang w:val="ru-RU"/>
        </w:rPr>
        <w:br/>
        <w:t>Понял. То есть у вас и транспортная упаковка нужна, и потребительская?</w:t>
      </w:r>
    </w:p>
    <w:p w14:paraId="55B733E6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[00:56] Анна:</w:t>
      </w:r>
      <w:r w:rsidRPr="00CF1FB1">
        <w:rPr>
          <w:lang w:val="ru-RU"/>
        </w:rPr>
        <w:br/>
        <w:t>Да. Потребительская у нас в основном бутылка и канистра, но сейчас вопрос именно по транспортной упаковке. Хотим немного пересмотреть поставщика.</w:t>
      </w:r>
    </w:p>
    <w:p w14:paraId="704ED339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[01:04] Иван:</w:t>
      </w:r>
      <w:r w:rsidRPr="00CF1FB1">
        <w:rPr>
          <w:lang w:val="ru-RU"/>
        </w:rPr>
        <w:br/>
        <w:t>А что сейчас не устраивает в текущем поставщике?</w:t>
      </w:r>
    </w:p>
    <w:p w14:paraId="1B0A154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lastRenderedPageBreak/>
        <w:t>[01:09] Анна:</w:t>
      </w:r>
      <w:r w:rsidRPr="00CF1FB1">
        <w:rPr>
          <w:lang w:val="ru-RU"/>
        </w:rPr>
        <w:br/>
        <w:t>В основном сроки. Бывает, что нам обещают поставку, допустим, на понедельник, а фактически привозят в среду или четверг. Для производства это не очень удобно.</w:t>
      </w:r>
    </w:p>
    <w:p w14:paraId="6CDF7ACB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[01:20] Иван:</w:t>
      </w:r>
      <w:r w:rsidRPr="00CF1FB1">
        <w:rPr>
          <w:lang w:val="ru-RU"/>
        </w:rPr>
        <w:br/>
        <w:t>Понимаю. И получается, вы вынуждены держать больший запас?</w:t>
      </w:r>
    </w:p>
    <w:p w14:paraId="54769F74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[01:24] Анна:</w:t>
      </w:r>
      <w:r w:rsidRPr="00CF1FB1">
        <w:rPr>
          <w:lang w:val="ru-RU"/>
        </w:rPr>
        <w:br/>
        <w:t>Да, именно. Если раньше держали запас примерно на неделю, сейчас стараемся держать недели две.</w:t>
      </w:r>
    </w:p>
    <w:p w14:paraId="65CFF99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[01:31] Иван:</w:t>
      </w:r>
      <w:r w:rsidRPr="00CF1FB1">
        <w:rPr>
          <w:lang w:val="ru-RU"/>
        </w:rPr>
        <w:br/>
        <w:t>А по объёму сколько примерно упаковки потребляете?</w:t>
      </w:r>
    </w:p>
    <w:p w14:paraId="76A6BE2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[01:36] Анна:</w:t>
      </w:r>
      <w:r w:rsidRPr="00CF1FB1">
        <w:rPr>
          <w:lang w:val="ru-RU"/>
        </w:rPr>
        <w:br/>
        <w:t>Зависит от месяца. В среднем около десяти тысяч коробов, наверное. Иногда больше.</w:t>
      </w:r>
    </w:p>
    <w:p w14:paraId="75DA46D1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[01:43] Иван:</w:t>
      </w:r>
      <w:r w:rsidRPr="00CF1FB1">
        <w:rPr>
          <w:lang w:val="ru-RU"/>
        </w:rPr>
        <w:br/>
        <w:t>Десять тысяч коробов в месяц?</w:t>
      </w:r>
    </w:p>
    <w:p w14:paraId="51DBBFF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[01:45] Анна:</w:t>
      </w:r>
      <w:r w:rsidRPr="00CF1FB1">
        <w:rPr>
          <w:lang w:val="ru-RU"/>
        </w:rPr>
        <w:br/>
        <w:t>Да.</w:t>
      </w:r>
    </w:p>
    <w:p w14:paraId="7660C3FE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[01:47] Иван:</w:t>
      </w:r>
      <w:r w:rsidRPr="00CF1FB1">
        <w:rPr>
          <w:lang w:val="ru-RU"/>
        </w:rPr>
        <w:br/>
        <w:t>Хороший объём. А короб стандартный у вас или несколько размеров?</w:t>
      </w:r>
    </w:p>
    <w:p w14:paraId="794BCFDF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[01:51] Анна:</w:t>
      </w:r>
      <w:r w:rsidRPr="00CF1FB1">
        <w:rPr>
          <w:lang w:val="ru-RU"/>
        </w:rPr>
        <w:br/>
        <w:t>Несколько. Основной один размер, но есть ещё два дополнительных.</w:t>
      </w:r>
    </w:p>
    <w:p w14:paraId="6C728DB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[01:55] Иван:</w:t>
      </w:r>
      <w:r w:rsidRPr="00CF1FB1">
        <w:rPr>
          <w:lang w:val="ru-RU"/>
        </w:rPr>
        <w:br/>
        <w:t>Понял. Можете примерно назвать размеры?</w:t>
      </w:r>
    </w:p>
    <w:p w14:paraId="01B4122F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[02:00] Анна:</w:t>
      </w:r>
      <w:r w:rsidRPr="00CF1FB1">
        <w:rPr>
          <w:lang w:val="ru-RU"/>
        </w:rPr>
        <w:br/>
        <w:t>Основной — что-то около 400 на 300 на 250. Второй чуть меньше. Третий используется под большие канистры.</w:t>
      </w:r>
    </w:p>
    <w:p w14:paraId="742A410E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[02:07] Иван:</w:t>
      </w:r>
      <w:r w:rsidRPr="00CF1FB1">
        <w:rPr>
          <w:lang w:val="ru-RU"/>
        </w:rPr>
        <w:br/>
        <w:t xml:space="preserve">Хорошо. А короб нужен обычный </w:t>
      </w:r>
      <w:proofErr w:type="spellStart"/>
      <w:r w:rsidRPr="00CF1FB1">
        <w:rPr>
          <w:lang w:val="ru-RU"/>
        </w:rPr>
        <w:t>четырёхклапанный</w:t>
      </w:r>
      <w:proofErr w:type="spellEnd"/>
      <w:r w:rsidRPr="00CF1FB1">
        <w:rPr>
          <w:lang w:val="ru-RU"/>
        </w:rPr>
        <w:t>?</w:t>
      </w:r>
    </w:p>
    <w:p w14:paraId="140EA7D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[02:10] Анна:</w:t>
      </w:r>
      <w:r w:rsidRPr="00CF1FB1">
        <w:rPr>
          <w:lang w:val="ru-RU"/>
        </w:rPr>
        <w:br/>
        <w:t xml:space="preserve">Да, в основном </w:t>
      </w:r>
      <w:proofErr w:type="spellStart"/>
      <w:r w:rsidRPr="00CF1FB1">
        <w:rPr>
          <w:lang w:val="ru-RU"/>
        </w:rPr>
        <w:t>четырёхклапанный</w:t>
      </w:r>
      <w:proofErr w:type="spellEnd"/>
      <w:r w:rsidRPr="00CF1FB1">
        <w:rPr>
          <w:lang w:val="ru-RU"/>
        </w:rPr>
        <w:t>.</w:t>
      </w:r>
    </w:p>
    <w:p w14:paraId="11495698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[02:12] Иван:</w:t>
      </w:r>
      <w:r w:rsidRPr="00CF1FB1">
        <w:rPr>
          <w:lang w:val="ru-RU"/>
        </w:rPr>
        <w:br/>
        <w:t>По марке картона сейчас какие требования?</w:t>
      </w:r>
    </w:p>
    <w:p w14:paraId="458BD23F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[02:17] Анна:</w:t>
      </w:r>
      <w:r w:rsidRPr="00CF1FB1">
        <w:rPr>
          <w:lang w:val="ru-RU"/>
        </w:rPr>
        <w:br/>
        <w:t xml:space="preserve">Честно говоря, точно не скажу. Это скорее наш технолог знает. Нам главное, чтобы </w:t>
      </w:r>
      <w:r w:rsidRPr="00CF1FB1">
        <w:rPr>
          <w:lang w:val="ru-RU"/>
        </w:rPr>
        <w:lastRenderedPageBreak/>
        <w:t>короб выдерживал транспортировку. Потому что часть продукции тяжёлая, плюс короб может находиться на складе несколько дней.</w:t>
      </w:r>
    </w:p>
    <w:p w14:paraId="200D8A3D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[02:25] Иван:</w:t>
      </w:r>
      <w:r w:rsidRPr="00CF1FB1">
        <w:rPr>
          <w:lang w:val="ru-RU"/>
        </w:rPr>
        <w:br/>
        <w:t>Да, это важно. Потому что если мы просто подберём короб по цене, можно получить ситуацию, когда на складе он начинает проседать, особенно если штабель высокий.</w:t>
      </w:r>
    </w:p>
    <w:p w14:paraId="427D0759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[02:32] Анна:</w:t>
      </w:r>
      <w:r w:rsidRPr="00CF1FB1">
        <w:rPr>
          <w:lang w:val="ru-RU"/>
        </w:rPr>
        <w:br/>
        <w:t>Вот, у нас как раз такая проблема иногда бывает.</w:t>
      </w:r>
    </w:p>
    <w:p w14:paraId="518FBC38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[02:35] Иван:</w:t>
      </w:r>
      <w:r w:rsidRPr="00CF1FB1">
        <w:rPr>
          <w:lang w:val="ru-RU"/>
        </w:rPr>
        <w:br/>
        <w:t>То есть текущий короб иногда деформируется?</w:t>
      </w:r>
    </w:p>
    <w:p w14:paraId="123496D9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[02:37] Анна:</w:t>
      </w:r>
      <w:r w:rsidRPr="00CF1FB1">
        <w:rPr>
          <w:lang w:val="ru-RU"/>
        </w:rPr>
        <w:br/>
        <w:t>Да. Особенно летом.</w:t>
      </w:r>
    </w:p>
    <w:p w14:paraId="068BC8E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[02:39] Иван:</w:t>
      </w:r>
      <w:r w:rsidRPr="00CF1FB1">
        <w:rPr>
          <w:lang w:val="ru-RU"/>
        </w:rPr>
        <w:br/>
        <w:t>Тогда я бы сразу не ориентировался только на замену один в один. Лучше посмотреть, какая фактическая нагрузка, сколько коробов стоит в штабеле, влажность склада, ну и вес продукции.</w:t>
      </w:r>
    </w:p>
    <w:p w14:paraId="3BA6A64D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[02:46] Анна:</w:t>
      </w:r>
      <w:r w:rsidRPr="00CF1FB1">
        <w:rPr>
          <w:lang w:val="ru-RU"/>
        </w:rPr>
        <w:br/>
        <w:t>Вес примерно от пяти до десяти килограмм на короб.</w:t>
      </w:r>
    </w:p>
    <w:p w14:paraId="034698C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[02:51] Иван:</w:t>
      </w:r>
      <w:r w:rsidRPr="00CF1FB1">
        <w:rPr>
          <w:lang w:val="ru-RU"/>
        </w:rPr>
        <w:br/>
        <w:t>Понял. А максимальный?</w:t>
      </w:r>
    </w:p>
    <w:p w14:paraId="4660356E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[02:54] Анна:</w:t>
      </w:r>
      <w:r w:rsidRPr="00CF1FB1">
        <w:rPr>
          <w:lang w:val="ru-RU"/>
        </w:rPr>
        <w:br/>
        <w:t>Около двенадцати, бывает.</w:t>
      </w:r>
    </w:p>
    <w:p w14:paraId="73EE91B4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[02:56] Иван:</w:t>
      </w:r>
      <w:r w:rsidRPr="00CF1FB1">
        <w:rPr>
          <w:lang w:val="ru-RU"/>
        </w:rPr>
        <w:br/>
        <w:t>Хорошо. А хранение на паллете?</w:t>
      </w:r>
    </w:p>
    <w:p w14:paraId="2258A7F2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[03:00] Анна:</w:t>
      </w:r>
      <w:r w:rsidRPr="00CF1FB1">
        <w:rPr>
          <w:lang w:val="ru-RU"/>
        </w:rPr>
        <w:br/>
        <w:t>Да.</w:t>
      </w:r>
    </w:p>
    <w:p w14:paraId="3E2FA4A3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[03:01] Иван:</w:t>
      </w:r>
      <w:r w:rsidRPr="00CF1FB1">
        <w:rPr>
          <w:lang w:val="ru-RU"/>
        </w:rPr>
        <w:br/>
        <w:t>И потом уже готовая палета уходит в сеть или на склад маркетплейса?</w:t>
      </w:r>
    </w:p>
    <w:p w14:paraId="44CBE41F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[03:05] Анна:</w:t>
      </w:r>
      <w:r w:rsidRPr="00CF1FB1">
        <w:rPr>
          <w:lang w:val="ru-RU"/>
        </w:rPr>
        <w:br/>
        <w:t>В основном в торговые сети. На маркетплейсы идёт отдельная часть продукции.</w:t>
      </w:r>
    </w:p>
    <w:p w14:paraId="5CFB4A1C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[03:10] Иван:</w:t>
      </w:r>
      <w:r w:rsidRPr="00CF1FB1">
        <w:rPr>
          <w:lang w:val="ru-RU"/>
        </w:rPr>
        <w:br/>
        <w:t xml:space="preserve">Понял. Тогда по транспортной упаковке нам желательно ещё понять требования ваших сетей. У них бывают свои требования к </w:t>
      </w:r>
      <w:proofErr w:type="spellStart"/>
      <w:r w:rsidRPr="00CF1FB1">
        <w:rPr>
          <w:lang w:val="ru-RU"/>
        </w:rPr>
        <w:t>палетизации</w:t>
      </w:r>
      <w:proofErr w:type="spellEnd"/>
      <w:r w:rsidRPr="00CF1FB1">
        <w:rPr>
          <w:lang w:val="ru-RU"/>
        </w:rPr>
        <w:t>, высоте, количеству коробов.</w:t>
      </w:r>
    </w:p>
    <w:p w14:paraId="2F56EDA3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lastRenderedPageBreak/>
        <w:t>[03:18] Анна:</w:t>
      </w:r>
      <w:r w:rsidRPr="00CF1FB1">
        <w:rPr>
          <w:lang w:val="ru-RU"/>
        </w:rPr>
        <w:br/>
        <w:t>Да, там есть требования.</w:t>
      </w:r>
    </w:p>
    <w:p w14:paraId="34E75B69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[03:20] Иван:</w:t>
      </w:r>
      <w:r w:rsidRPr="00CF1FB1">
        <w:rPr>
          <w:lang w:val="ru-RU"/>
        </w:rPr>
        <w:br/>
        <w:t>Хорошо. Скажите, а вы сейчас закупаете упаковку у одного поставщика или несколько?</w:t>
      </w:r>
    </w:p>
    <w:p w14:paraId="2AAA92C7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[03:26] Анна:</w:t>
      </w:r>
      <w:r w:rsidRPr="00CF1FB1">
        <w:rPr>
          <w:lang w:val="ru-RU"/>
        </w:rPr>
        <w:br/>
        <w:t>Основной один, но иногда берём у второго, когда первый не успевает.</w:t>
      </w:r>
    </w:p>
    <w:p w14:paraId="6CCDA8A4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[03:31] Иван:</w:t>
      </w:r>
      <w:r w:rsidRPr="00CF1FB1">
        <w:rPr>
          <w:lang w:val="ru-RU"/>
        </w:rPr>
        <w:br/>
        <w:t>То есть второй фактически как резервный?</w:t>
      </w:r>
    </w:p>
    <w:p w14:paraId="28CB9F4E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[03:34] Анна:</w:t>
      </w:r>
      <w:r w:rsidRPr="00CF1FB1">
        <w:rPr>
          <w:lang w:val="ru-RU"/>
        </w:rPr>
        <w:br/>
        <w:t>Да.</w:t>
      </w:r>
    </w:p>
    <w:p w14:paraId="26AB3367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[03:35] Иван:</w:t>
      </w:r>
      <w:r w:rsidRPr="00CF1FB1">
        <w:rPr>
          <w:lang w:val="ru-RU"/>
        </w:rPr>
        <w:br/>
        <w:t>И сейчас вы рассматриваете полностью замену основного поставщика или хотите просто ещё одного добавить?</w:t>
      </w:r>
    </w:p>
    <w:p w14:paraId="10DFB583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[03:41] Анна:</w:t>
      </w:r>
      <w:r w:rsidRPr="00CF1FB1">
        <w:rPr>
          <w:lang w:val="ru-RU"/>
        </w:rPr>
        <w:br/>
        <w:t>Пока хотим ещё одного. Если условия будут нормальные, можем часть объёма перевести.</w:t>
      </w:r>
    </w:p>
    <w:p w14:paraId="714313D1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[03:47] Иван:</w:t>
      </w:r>
      <w:r w:rsidRPr="00CF1FB1">
        <w:rPr>
          <w:lang w:val="ru-RU"/>
        </w:rPr>
        <w:br/>
        <w:t>Это понятно. А какой объём готовы отдавать новому поставщику на первом этапе?</w:t>
      </w:r>
    </w:p>
    <w:p w14:paraId="355C1FB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[03:53] Анна:</w:t>
      </w:r>
      <w:r w:rsidRPr="00CF1FB1">
        <w:rPr>
          <w:lang w:val="ru-RU"/>
        </w:rPr>
        <w:br/>
        <w:t>Наверное, процентов тридцать. Чтобы проверить качество и сроки.</w:t>
      </w:r>
    </w:p>
    <w:p w14:paraId="2A3A0481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[03:57] Иван:</w:t>
      </w:r>
      <w:r w:rsidRPr="00CF1FB1">
        <w:rPr>
          <w:lang w:val="ru-RU"/>
        </w:rPr>
        <w:br/>
        <w:t>То есть примерно три тысячи коробов в месяц?</w:t>
      </w:r>
    </w:p>
    <w:p w14:paraId="0ECB8BD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[04:00] Анна:</w:t>
      </w:r>
      <w:r w:rsidRPr="00CF1FB1">
        <w:rPr>
          <w:lang w:val="ru-RU"/>
        </w:rPr>
        <w:br/>
        <w:t>Да, примерно.</w:t>
      </w:r>
    </w:p>
    <w:p w14:paraId="31C0EC82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[04:02] Иван:</w:t>
      </w:r>
      <w:r w:rsidRPr="00CF1FB1">
        <w:rPr>
          <w:lang w:val="ru-RU"/>
        </w:rPr>
        <w:br/>
        <w:t>Хорошо. А потом, если всё устраивает, можно увеличить?</w:t>
      </w:r>
    </w:p>
    <w:p w14:paraId="513E078D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[04:06] Анна:</w:t>
      </w:r>
      <w:r w:rsidRPr="00CF1FB1">
        <w:rPr>
          <w:lang w:val="ru-RU"/>
        </w:rPr>
        <w:br/>
        <w:t>Да.</w:t>
      </w:r>
    </w:p>
    <w:p w14:paraId="53B47B4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[04:08] Иван:</w:t>
      </w:r>
      <w:r w:rsidRPr="00CF1FB1">
        <w:rPr>
          <w:lang w:val="ru-RU"/>
        </w:rPr>
        <w:br/>
        <w:t>По срокам поставки какой для вас комфортный вариант?</w:t>
      </w:r>
    </w:p>
    <w:p w14:paraId="4DE9F81B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[04:12] Анна:</w:t>
      </w:r>
      <w:r w:rsidRPr="00CF1FB1">
        <w:rPr>
          <w:lang w:val="ru-RU"/>
        </w:rPr>
        <w:br/>
        <w:t>Нам нужно максимум пять рабочих дней от заказа.</w:t>
      </w:r>
    </w:p>
    <w:p w14:paraId="23E00F2F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lastRenderedPageBreak/>
        <w:t>[04:16] Иван:</w:t>
      </w:r>
      <w:r w:rsidRPr="00CF1FB1">
        <w:rPr>
          <w:lang w:val="ru-RU"/>
        </w:rPr>
        <w:br/>
        <w:t>Пять рабочих дней. Если будет два-три — это уже преимущество?</w:t>
      </w:r>
    </w:p>
    <w:p w14:paraId="65B33CB6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[04:20] Анна:</w:t>
      </w:r>
      <w:r w:rsidRPr="00CF1FB1">
        <w:rPr>
          <w:lang w:val="ru-RU"/>
        </w:rPr>
        <w:br/>
        <w:t>Да, конечно.</w:t>
      </w:r>
    </w:p>
    <w:p w14:paraId="282D0CA0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[04:22] Иван:</w:t>
      </w:r>
      <w:r w:rsidRPr="00CF1FB1">
        <w:rPr>
          <w:lang w:val="ru-RU"/>
        </w:rPr>
        <w:br/>
        <w:t>А заказывать планируете равными партиями или бывают резкие скачки?</w:t>
      </w:r>
    </w:p>
    <w:p w14:paraId="634A2F4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[04:26] Анна:</w:t>
      </w:r>
      <w:r w:rsidRPr="00CF1FB1">
        <w:rPr>
          <w:lang w:val="ru-RU"/>
        </w:rPr>
        <w:br/>
        <w:t>Бывают. Перед праздниками обычно больше.</w:t>
      </w:r>
    </w:p>
    <w:p w14:paraId="30050991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[04:30] Иван:</w:t>
      </w:r>
      <w:r w:rsidRPr="00CF1FB1">
        <w:rPr>
          <w:lang w:val="ru-RU"/>
        </w:rPr>
        <w:br/>
        <w:t>Понял. То есть условно базовый объём три тысячи, а в отдельные месяцы может быть четыре-пять тысяч.</w:t>
      </w:r>
    </w:p>
    <w:p w14:paraId="4C4CD7CB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[04:35] Анна:</w:t>
      </w:r>
      <w:r w:rsidRPr="00CF1FB1">
        <w:rPr>
          <w:lang w:val="ru-RU"/>
        </w:rPr>
        <w:br/>
        <w:t>Да.</w:t>
      </w:r>
    </w:p>
    <w:p w14:paraId="3AFF519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[04:36] Иван:</w:t>
      </w:r>
      <w:r w:rsidRPr="00CF1FB1">
        <w:rPr>
          <w:lang w:val="ru-RU"/>
        </w:rPr>
        <w:br/>
        <w:t xml:space="preserve">Тогда я бы предложил рассмотреть либо складскую программу, либо заранее согласовать резерв по объёму. Потому </w:t>
      </w:r>
      <w:proofErr w:type="gramStart"/>
      <w:r w:rsidRPr="00CF1FB1">
        <w:rPr>
          <w:lang w:val="ru-RU"/>
        </w:rPr>
        <w:t>что</w:t>
      </w:r>
      <w:proofErr w:type="gramEnd"/>
      <w:r w:rsidRPr="00CF1FB1">
        <w:rPr>
          <w:lang w:val="ru-RU"/>
        </w:rPr>
        <w:t xml:space="preserve"> если каждый раз производить ровно под заказ, при скачке спроса можем упереться в производственные сроки.</w:t>
      </w:r>
    </w:p>
    <w:p w14:paraId="6FEA4607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[04:44] Анна:</w:t>
      </w:r>
      <w:r w:rsidRPr="00CF1FB1">
        <w:rPr>
          <w:lang w:val="ru-RU"/>
        </w:rPr>
        <w:br/>
        <w:t>А складская программа — это как?</w:t>
      </w:r>
    </w:p>
    <w:p w14:paraId="098D668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[04:47] Иван:</w:t>
      </w:r>
      <w:r w:rsidRPr="00CF1FB1">
        <w:rPr>
          <w:lang w:val="ru-RU"/>
        </w:rPr>
        <w:br/>
        <w:t>Мы заранее согласовываем объём и держим определённый запас под клиента. Вы выбираете график отгрузки, и не нужно каждый раз ждать полного производства партии.</w:t>
      </w:r>
    </w:p>
    <w:p w14:paraId="10A2A60E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[04:53] Анна:</w:t>
      </w:r>
      <w:r w:rsidRPr="00CF1FB1">
        <w:rPr>
          <w:lang w:val="ru-RU"/>
        </w:rPr>
        <w:br/>
        <w:t>То есть мы можем заказывать небольшими партиями?</w:t>
      </w:r>
    </w:p>
    <w:p w14:paraId="4AC9213B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[04:55] Иван:</w:t>
      </w:r>
      <w:r w:rsidRPr="00CF1FB1">
        <w:rPr>
          <w:lang w:val="ru-RU"/>
        </w:rPr>
        <w:br/>
        <w:t>Да, в зависимости от условий. Это как раз нужно будет отдельно посчитать.</w:t>
      </w:r>
    </w:p>
    <w:p w14:paraId="210CAC7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[05:02] Анна:</w:t>
      </w:r>
      <w:r w:rsidRPr="00CF1FB1">
        <w:rPr>
          <w:lang w:val="ru-RU"/>
        </w:rPr>
        <w:br/>
        <w:t>А минимальная партия какая?</w:t>
      </w:r>
    </w:p>
    <w:p w14:paraId="7E418834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[05:05] Иван:</w:t>
      </w:r>
      <w:r w:rsidRPr="00CF1FB1">
        <w:rPr>
          <w:lang w:val="ru-RU"/>
        </w:rPr>
        <w:br/>
        <w:t>Здесь зависит от конкретного размера и конструкции. Если стандартный короб, обычно можно сделать достаточно гибко. Если нестандартная конструкция или специальная печать, там уже экономика другая.</w:t>
      </w:r>
    </w:p>
    <w:p w14:paraId="33132276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[05:11] Анна:</w:t>
      </w:r>
      <w:r w:rsidRPr="00CF1FB1">
        <w:rPr>
          <w:lang w:val="ru-RU"/>
        </w:rPr>
        <w:br/>
        <w:t>Печать нам не очень нужна. Сейчас обычный бурый короб.</w:t>
      </w:r>
    </w:p>
    <w:p w14:paraId="001DCE2E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lastRenderedPageBreak/>
        <w:t>[05:13] Иван:</w:t>
      </w:r>
      <w:r w:rsidRPr="00CF1FB1">
        <w:rPr>
          <w:lang w:val="ru-RU"/>
        </w:rPr>
        <w:br/>
        <w:t>Это даже проще. Нужна только маркировка?</w:t>
      </w:r>
    </w:p>
    <w:p w14:paraId="127B6EDD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[05:16] Анна:</w:t>
      </w:r>
      <w:r w:rsidRPr="00CF1FB1">
        <w:rPr>
          <w:lang w:val="ru-RU"/>
        </w:rPr>
        <w:br/>
        <w:t>Да, у нас на коробе печатается название продукции и несколько обозначений.</w:t>
      </w:r>
    </w:p>
    <w:p w14:paraId="2458D7F3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[05:19] Иван:</w:t>
      </w:r>
      <w:r w:rsidRPr="00CF1FB1">
        <w:rPr>
          <w:lang w:val="ru-RU"/>
        </w:rPr>
        <w:br/>
        <w:t>Одноцветная печать?</w:t>
      </w:r>
    </w:p>
    <w:p w14:paraId="7F6147F1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[05:21] Анна:</w:t>
      </w:r>
      <w:r w:rsidRPr="00CF1FB1">
        <w:rPr>
          <w:lang w:val="ru-RU"/>
        </w:rPr>
        <w:br/>
        <w:t>Да.</w:t>
      </w:r>
    </w:p>
    <w:p w14:paraId="5211E39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[05:22] Иван:</w:t>
      </w:r>
      <w:r w:rsidRPr="00CF1FB1">
        <w:rPr>
          <w:lang w:val="ru-RU"/>
        </w:rPr>
        <w:br/>
        <w:t>Хорошо. Это тоже можно учесть.</w:t>
      </w:r>
    </w:p>
    <w:p w14:paraId="1354AEDD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[05:25] Анна:</w:t>
      </w:r>
      <w:r w:rsidRPr="00CF1FB1">
        <w:rPr>
          <w:lang w:val="ru-RU"/>
        </w:rPr>
        <w:br/>
        <w:t>А по цене можете сейчас примерно сказать?</w:t>
      </w:r>
    </w:p>
    <w:p w14:paraId="32C4FEB2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[05:29] Иван:</w:t>
      </w:r>
      <w:r w:rsidRPr="00CF1FB1">
        <w:rPr>
          <w:lang w:val="ru-RU"/>
        </w:rPr>
        <w:br/>
        <w:t>Примерно — могу только очень грубо. Не хочу назвать цифру, которая потом изменится после уточнения размеров, марки картона и количества. У вас три размера, объём достаточно приличный, поэтому цену лучше считать отдельно по каждому.</w:t>
      </w:r>
    </w:p>
    <w:p w14:paraId="4A6BC529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[05:37] Анна:</w:t>
      </w:r>
      <w:r w:rsidRPr="00CF1FB1">
        <w:rPr>
          <w:lang w:val="ru-RU"/>
        </w:rPr>
        <w:br/>
        <w:t>Просто нам важно понимать, будет ли вообще смысл переходить.</w:t>
      </w:r>
    </w:p>
    <w:p w14:paraId="23778F36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[05:40] Иван:</w:t>
      </w:r>
      <w:r w:rsidRPr="00CF1FB1">
        <w:rPr>
          <w:lang w:val="ru-RU"/>
        </w:rPr>
        <w:br/>
        <w:t>Понимаю. А какая сейчас цена по основному коробу?</w:t>
      </w:r>
    </w:p>
    <w:p w14:paraId="3CBDD1E0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[05:45] Анна:</w:t>
      </w:r>
      <w:r w:rsidRPr="00CF1FB1">
        <w:rPr>
          <w:lang w:val="ru-RU"/>
        </w:rPr>
        <w:br/>
        <w:t>Сейчас около 52 рублей за штуку.</w:t>
      </w:r>
    </w:p>
    <w:p w14:paraId="59294E3F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[05:48] Иван:</w:t>
      </w:r>
      <w:r w:rsidRPr="00CF1FB1">
        <w:rPr>
          <w:lang w:val="ru-RU"/>
        </w:rPr>
        <w:br/>
        <w:t>52 с доставкой?</w:t>
      </w:r>
    </w:p>
    <w:p w14:paraId="20ABB8DB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[05:50] Анна:</w:t>
      </w:r>
      <w:r w:rsidRPr="00CF1FB1">
        <w:rPr>
          <w:lang w:val="ru-RU"/>
        </w:rPr>
        <w:br/>
        <w:t>Да.</w:t>
      </w:r>
    </w:p>
    <w:p w14:paraId="76DF6799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[05:51] Иван:</w:t>
      </w:r>
      <w:r w:rsidRPr="00CF1FB1">
        <w:rPr>
          <w:lang w:val="ru-RU"/>
        </w:rPr>
        <w:br/>
        <w:t>Хорошо. Тогда ориентир я понял. Но здесь нужно сравнивать одинаковую комплектацию. Если у текущего поставщика один картон, а мы предложим другой, просто сравнить 50 и 52 будет неправильно.</w:t>
      </w:r>
    </w:p>
    <w:p w14:paraId="739641B4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[05:58] Анна:</w:t>
      </w:r>
      <w:r w:rsidRPr="00CF1FB1">
        <w:rPr>
          <w:lang w:val="ru-RU"/>
        </w:rPr>
        <w:br/>
        <w:t>Согласна.</w:t>
      </w:r>
    </w:p>
    <w:p w14:paraId="66639099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lastRenderedPageBreak/>
        <w:t>[06:00] Иван:</w:t>
      </w:r>
      <w:r w:rsidRPr="00CF1FB1">
        <w:rPr>
          <w:lang w:val="ru-RU"/>
        </w:rPr>
        <w:br/>
        <w:t>А доставка сейчас отдельно оплачивается или уже входит?</w:t>
      </w:r>
    </w:p>
    <w:p w14:paraId="14AF2151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[06:04] Анна:</w:t>
      </w:r>
      <w:r w:rsidRPr="00CF1FB1">
        <w:rPr>
          <w:lang w:val="ru-RU"/>
        </w:rPr>
        <w:br/>
        <w:t>Входит.</w:t>
      </w:r>
    </w:p>
    <w:p w14:paraId="1D9DCAD6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[06:05] Иван:</w:t>
      </w:r>
      <w:r w:rsidRPr="00CF1FB1">
        <w:rPr>
          <w:lang w:val="ru-RU"/>
        </w:rPr>
        <w:br/>
        <w:t>Понял. И доставка на ваш склад в Московской области?</w:t>
      </w:r>
    </w:p>
    <w:p w14:paraId="497B463D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[06:08] Анна:</w:t>
      </w:r>
      <w:r w:rsidRPr="00CF1FB1">
        <w:rPr>
          <w:lang w:val="ru-RU"/>
        </w:rPr>
        <w:br/>
        <w:t>Да.</w:t>
      </w:r>
    </w:p>
    <w:p w14:paraId="19426B7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[06:09] Иван:</w:t>
      </w:r>
      <w:r w:rsidRPr="00CF1FB1">
        <w:rPr>
          <w:lang w:val="ru-RU"/>
        </w:rPr>
        <w:br/>
        <w:t>Хорошо. Тогда я после звонка попрошу вас прислать спецификацию текущего короба. Можно даже фотографию маркировки и размеры. Если есть технический паспорт — вообще отлично.</w:t>
      </w:r>
    </w:p>
    <w:p w14:paraId="2421EE94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[06:18] Анна:</w:t>
      </w:r>
      <w:r w:rsidRPr="00CF1FB1">
        <w:rPr>
          <w:lang w:val="ru-RU"/>
        </w:rPr>
        <w:br/>
        <w:t>Да, могу попросить у технолога.</w:t>
      </w:r>
    </w:p>
    <w:p w14:paraId="44CA73A4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[06:20] Иван:</w:t>
      </w:r>
      <w:r w:rsidRPr="00CF1FB1">
        <w:rPr>
          <w:lang w:val="ru-RU"/>
        </w:rPr>
        <w:br/>
        <w:t>Отлично.</w:t>
      </w:r>
    </w:p>
    <w:p w14:paraId="25C3262F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[06:22] Анна:</w:t>
      </w:r>
      <w:r w:rsidRPr="00CF1FB1">
        <w:rPr>
          <w:lang w:val="ru-RU"/>
        </w:rPr>
        <w:br/>
        <w:t>А если мы дадим вам образец, вы сможете подобрать аналог?</w:t>
      </w:r>
    </w:p>
    <w:p w14:paraId="4A9C971D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[06:25] Иван:</w:t>
      </w:r>
      <w:r w:rsidRPr="00CF1FB1">
        <w:rPr>
          <w:lang w:val="ru-RU"/>
        </w:rPr>
        <w:br/>
        <w:t>Да, конечно. Более того, это будет точнее. Можно взять ваш текущий короб, посмотреть конструкцию, картон, размеры и предложить либо аналог, либо вариант с небольшим усилением.</w:t>
      </w:r>
    </w:p>
    <w:p w14:paraId="745E1CA8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[06:34] Анна:</w:t>
      </w:r>
      <w:r w:rsidRPr="00CF1FB1">
        <w:rPr>
          <w:lang w:val="ru-RU"/>
        </w:rPr>
        <w:br/>
        <w:t>Усиление насколько увеличит цену?</w:t>
      </w:r>
    </w:p>
    <w:p w14:paraId="597E532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[06:37] Иван:</w:t>
      </w:r>
      <w:r w:rsidRPr="00CF1FB1">
        <w:rPr>
          <w:lang w:val="ru-RU"/>
        </w:rPr>
        <w:br/>
        <w:t>Зависит от того, что именно менять. Иногда достаточно изменить марку картона, иногда конструкцию. Может получиться вообще небольшая разница, но зато короб будет лучше держать нагрузку.</w:t>
      </w:r>
    </w:p>
    <w:p w14:paraId="5E494F18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[06:43] Анна:</w:t>
      </w:r>
      <w:r w:rsidRPr="00CF1FB1">
        <w:rPr>
          <w:lang w:val="ru-RU"/>
        </w:rPr>
        <w:br/>
        <w:t>Вот это нам интересно.</w:t>
      </w:r>
    </w:p>
    <w:p w14:paraId="3D6C279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[06:45] Иван:</w:t>
      </w:r>
      <w:r w:rsidRPr="00CF1FB1">
        <w:rPr>
          <w:lang w:val="ru-RU"/>
        </w:rPr>
        <w:br/>
        <w:t>Тогда давайте именно так и сделаем.</w:t>
      </w:r>
    </w:p>
    <w:p w14:paraId="79374D20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[06:47] Анна:</w:t>
      </w:r>
      <w:r w:rsidRPr="00CF1FB1">
        <w:rPr>
          <w:lang w:val="ru-RU"/>
        </w:rPr>
        <w:br/>
        <w:t>Хорошо.</w:t>
      </w:r>
    </w:p>
    <w:p w14:paraId="5996C833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lastRenderedPageBreak/>
        <w:t>[06:49] Иван:</w:t>
      </w:r>
      <w:r w:rsidRPr="00CF1FB1">
        <w:rPr>
          <w:lang w:val="ru-RU"/>
        </w:rPr>
        <w:br/>
        <w:t>Ещё вопрос по оплате. У вас стандартная отсрочка или работаете по предоплате?</w:t>
      </w:r>
    </w:p>
    <w:p w14:paraId="088B24DF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[06:54] Анна:</w:t>
      </w:r>
      <w:r w:rsidRPr="00CF1FB1">
        <w:rPr>
          <w:lang w:val="ru-RU"/>
        </w:rPr>
        <w:br/>
        <w:t>С основным поставщиком отсрочка 30 дней.</w:t>
      </w:r>
    </w:p>
    <w:p w14:paraId="5D123868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[06:57] Иван:</w:t>
      </w:r>
      <w:r w:rsidRPr="00CF1FB1">
        <w:rPr>
          <w:lang w:val="ru-RU"/>
        </w:rPr>
        <w:br/>
        <w:t>Понял.</w:t>
      </w:r>
    </w:p>
    <w:p w14:paraId="1F0ACCDE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[06:58] Анна:</w:t>
      </w:r>
      <w:r w:rsidRPr="00CF1FB1">
        <w:rPr>
          <w:lang w:val="ru-RU"/>
        </w:rPr>
        <w:br/>
        <w:t>Для нового поставщика, конечно, сначала будет предоплата или какая-то другая схема.</w:t>
      </w:r>
    </w:p>
    <w:p w14:paraId="7C622761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[07:01] Иван:</w:t>
      </w:r>
      <w:r w:rsidRPr="00CF1FB1">
        <w:rPr>
          <w:lang w:val="ru-RU"/>
        </w:rPr>
        <w:br/>
        <w:t>Да, это нормально. Условия можно обсудить отдельно после первого заказа.</w:t>
      </w:r>
    </w:p>
    <w:p w14:paraId="5C8DA00F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[07:05] Анна:</w:t>
      </w:r>
      <w:r w:rsidRPr="00CF1FB1">
        <w:rPr>
          <w:lang w:val="ru-RU"/>
        </w:rPr>
        <w:br/>
        <w:t>Хорошо.</w:t>
      </w:r>
    </w:p>
    <w:p w14:paraId="404247F9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[07:06] Иван:</w:t>
      </w:r>
      <w:r w:rsidRPr="00CF1FB1">
        <w:rPr>
          <w:lang w:val="ru-RU"/>
        </w:rPr>
        <w:br/>
        <w:t>А по документообороту у вас всё стандартно? ЭДО используете?</w:t>
      </w:r>
    </w:p>
    <w:p w14:paraId="49D0043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[07:09] Анна:</w:t>
      </w:r>
      <w:r w:rsidRPr="00CF1FB1">
        <w:rPr>
          <w:lang w:val="ru-RU"/>
        </w:rPr>
        <w:br/>
        <w:t>Да, ЭДО.</w:t>
      </w:r>
    </w:p>
    <w:p w14:paraId="4C3E3C8C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[07:10] Иван:</w:t>
      </w:r>
      <w:r w:rsidRPr="00CF1FB1">
        <w:rPr>
          <w:lang w:val="ru-RU"/>
        </w:rPr>
        <w:br/>
        <w:t>Отлично.</w:t>
      </w:r>
    </w:p>
    <w:p w14:paraId="0AA591CB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[07:12] Анна:</w:t>
      </w:r>
      <w:r w:rsidRPr="00CF1FB1">
        <w:rPr>
          <w:lang w:val="ru-RU"/>
        </w:rPr>
        <w:br/>
        <w:t>И ещё такой момент. Нам иногда нужны срочные поставки. Например, если сеть неожиданно увеличивает заказ.</w:t>
      </w:r>
    </w:p>
    <w:p w14:paraId="0CD6BE70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[07:16] Иван:</w:t>
      </w:r>
      <w:r w:rsidRPr="00CF1FB1">
        <w:rPr>
          <w:lang w:val="ru-RU"/>
        </w:rPr>
        <w:br/>
        <w:t>Понял. Тогда вопрос наличия становится важным. Если мы говорим про три стандартных размера, можно заранее определить минимальный страховой запас.</w:t>
      </w:r>
    </w:p>
    <w:p w14:paraId="2554902D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[07:24] Анна:</w:t>
      </w:r>
      <w:r w:rsidRPr="00CF1FB1">
        <w:rPr>
          <w:lang w:val="ru-RU"/>
        </w:rPr>
        <w:br/>
        <w:t>Да, это было бы удобно.</w:t>
      </w:r>
    </w:p>
    <w:p w14:paraId="382BDEBF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[07:26] Иван:</w:t>
      </w:r>
      <w:r w:rsidRPr="00CF1FB1">
        <w:rPr>
          <w:lang w:val="ru-RU"/>
        </w:rPr>
        <w:br/>
        <w:t>Например, держать определённое количество на складе, а дальше пополнять по графику.</w:t>
      </w:r>
    </w:p>
    <w:p w14:paraId="060D1B69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[07:30] Анна:</w:t>
      </w:r>
      <w:r w:rsidRPr="00CF1FB1">
        <w:rPr>
          <w:lang w:val="ru-RU"/>
        </w:rPr>
        <w:br/>
        <w:t>А у вас склад где находится?</w:t>
      </w:r>
    </w:p>
    <w:p w14:paraId="3FE12C57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[07:33] Иван:</w:t>
      </w:r>
      <w:r w:rsidRPr="00CF1FB1">
        <w:rPr>
          <w:lang w:val="ru-RU"/>
        </w:rPr>
        <w:br/>
        <w:t xml:space="preserve">Нужно посмотреть, какой склад будет оптимальным именно под ваш адрес. У </w:t>
      </w:r>
      <w:r w:rsidRPr="00CF1FB1">
        <w:rPr>
          <w:lang w:val="ru-RU"/>
        </w:rPr>
        <w:lastRenderedPageBreak/>
        <w:t>NOVAROLL несколько площадок и вариантов отгрузки, поэтому я уточню логистику после того, как получу ваш адрес.</w:t>
      </w:r>
    </w:p>
    <w:p w14:paraId="3C6ECAFD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[07:42] Анна:</w:t>
      </w:r>
      <w:r w:rsidRPr="00CF1FB1">
        <w:rPr>
          <w:lang w:val="ru-RU"/>
        </w:rPr>
        <w:br/>
        <w:t>Хорошо.</w:t>
      </w:r>
    </w:p>
    <w:p w14:paraId="016E2D6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[07:44] Иван:</w:t>
      </w:r>
      <w:r w:rsidRPr="00CF1FB1">
        <w:rPr>
          <w:lang w:val="ru-RU"/>
        </w:rPr>
        <w:br/>
        <w:t>Кстати, а производство у вас круглосуточное?</w:t>
      </w:r>
    </w:p>
    <w:p w14:paraId="7AD03B3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[07:48] Анна:</w:t>
      </w:r>
      <w:r w:rsidRPr="00CF1FB1">
        <w:rPr>
          <w:lang w:val="ru-RU"/>
        </w:rPr>
        <w:br/>
        <w:t>Нет, две смены.</w:t>
      </w:r>
    </w:p>
    <w:p w14:paraId="217D217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[07:50] Иван:</w:t>
      </w:r>
      <w:r w:rsidRPr="00CF1FB1">
        <w:rPr>
          <w:lang w:val="ru-RU"/>
        </w:rPr>
        <w:br/>
        <w:t>И упаковка используется равномерно в течение недели?</w:t>
      </w:r>
    </w:p>
    <w:p w14:paraId="5879F8A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[07:54] Анна:</w:t>
      </w:r>
      <w:r w:rsidRPr="00CF1FB1">
        <w:rPr>
          <w:lang w:val="ru-RU"/>
        </w:rPr>
        <w:br/>
        <w:t>Да, примерно.</w:t>
      </w:r>
    </w:p>
    <w:p w14:paraId="5A44BC0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[07:55] Иван:</w:t>
      </w:r>
      <w:r w:rsidRPr="00CF1FB1">
        <w:rPr>
          <w:lang w:val="ru-RU"/>
        </w:rPr>
        <w:br/>
        <w:t>Тогда можно даже посчитать ваш фактический расход и предложить график поставок. Чтобы не получилось, что в понедельник привезли сразу три тысячи и потом склад забит.</w:t>
      </w:r>
    </w:p>
    <w:p w14:paraId="19EEAD44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[08:03] Анна:</w:t>
      </w:r>
      <w:r w:rsidRPr="00CF1FB1">
        <w:rPr>
          <w:lang w:val="ru-RU"/>
        </w:rPr>
        <w:br/>
        <w:t>Да, места на складе у нас не так много.</w:t>
      </w:r>
    </w:p>
    <w:p w14:paraId="7479D72D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[08:05] Иван:</w:t>
      </w:r>
      <w:r w:rsidRPr="00CF1FB1">
        <w:rPr>
          <w:lang w:val="ru-RU"/>
        </w:rPr>
        <w:br/>
        <w:t>Вот. Это тоже имеет значение.</w:t>
      </w:r>
    </w:p>
    <w:p w14:paraId="0140D283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[08:07] Анна:</w:t>
      </w:r>
      <w:r w:rsidRPr="00CF1FB1">
        <w:rPr>
          <w:lang w:val="ru-RU"/>
        </w:rPr>
        <w:br/>
        <w:t>А можете предложить поставку, например, раз в неделю?</w:t>
      </w:r>
    </w:p>
    <w:p w14:paraId="2ED89421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[08:09] Иван:</w:t>
      </w:r>
      <w:r w:rsidRPr="00CF1FB1">
        <w:rPr>
          <w:lang w:val="ru-RU"/>
        </w:rPr>
        <w:br/>
        <w:t>Да, это как раз можно обсудить. Если объём стабильный, регулярная поставка обычно удобнее разовой.</w:t>
      </w:r>
    </w:p>
    <w:p w14:paraId="45B773BB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[08:12] Анна:</w:t>
      </w:r>
      <w:r w:rsidRPr="00CF1FB1">
        <w:rPr>
          <w:lang w:val="ru-RU"/>
        </w:rPr>
        <w:br/>
        <w:t>Хорошо.</w:t>
      </w:r>
    </w:p>
    <w:p w14:paraId="29DFA5B0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[08:14] Иван:</w:t>
      </w:r>
      <w:r w:rsidRPr="00CF1FB1">
        <w:rPr>
          <w:lang w:val="ru-RU"/>
        </w:rPr>
        <w:br/>
        <w:t>Тогда по итогам я вижу задачу так: три основных размера, примерно три тысячи коробов в месяц на первом этапе, возможное увеличение до пяти тысяч, доставка в Московскую область, срок желательно до пяти рабочих дней, плюс нужно решить вопрос с прочностью.</w:t>
      </w:r>
    </w:p>
    <w:p w14:paraId="03E41D8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[08:23] Анна:</w:t>
      </w:r>
      <w:r w:rsidRPr="00CF1FB1">
        <w:rPr>
          <w:lang w:val="ru-RU"/>
        </w:rPr>
        <w:br/>
        <w:t>Да, всё верно.</w:t>
      </w:r>
    </w:p>
    <w:p w14:paraId="614D1CDB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lastRenderedPageBreak/>
        <w:t>[08:25] Иван:</w:t>
      </w:r>
      <w:r w:rsidRPr="00CF1FB1">
        <w:rPr>
          <w:lang w:val="ru-RU"/>
        </w:rPr>
        <w:br/>
        <w:t>И сравнить итоговую стоимость с текущими 52 рублями с доставкой.</w:t>
      </w:r>
    </w:p>
    <w:p w14:paraId="6658D778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[08:28] Анна:</w:t>
      </w:r>
      <w:r w:rsidRPr="00CF1FB1">
        <w:rPr>
          <w:lang w:val="ru-RU"/>
        </w:rPr>
        <w:br/>
        <w:t>Да.</w:t>
      </w:r>
    </w:p>
    <w:p w14:paraId="794F1598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[08:30] Иван:</w:t>
      </w:r>
      <w:r w:rsidRPr="00CF1FB1">
        <w:rPr>
          <w:lang w:val="ru-RU"/>
        </w:rPr>
        <w:br/>
        <w:t>Хорошо. А когда вам нужно принять решение по новому поставщику?</w:t>
      </w:r>
    </w:p>
    <w:p w14:paraId="69FC63D9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[08:35] Анна:</w:t>
      </w:r>
      <w:r w:rsidRPr="00CF1FB1">
        <w:rPr>
          <w:lang w:val="ru-RU"/>
        </w:rPr>
        <w:br/>
        <w:t>Желательно в течение двух-трёх недель.</w:t>
      </w:r>
    </w:p>
    <w:p w14:paraId="128F70F3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[08:37] Иван:</w:t>
      </w:r>
      <w:r w:rsidRPr="00CF1FB1">
        <w:rPr>
          <w:lang w:val="ru-RU"/>
        </w:rPr>
        <w:br/>
        <w:t>Понял. Тогда время есть.</w:t>
      </w:r>
    </w:p>
    <w:p w14:paraId="23ECCA1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[08:39] Анна:</w:t>
      </w:r>
      <w:r w:rsidRPr="00CF1FB1">
        <w:rPr>
          <w:lang w:val="ru-RU"/>
        </w:rPr>
        <w:br/>
        <w:t>Да.</w:t>
      </w:r>
    </w:p>
    <w:p w14:paraId="4E115D1F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[08:40] Иван:</w:t>
      </w:r>
      <w:r w:rsidRPr="00CF1FB1">
        <w:rPr>
          <w:lang w:val="ru-RU"/>
        </w:rPr>
        <w:br/>
        <w:t>Я сегодня отправлю вам письмо с перечнем информации, которая нужна для расчёта. Вы присылаете размеры, фотографию текущего короба или спецификацию, адрес склада и примерно разбивку по объёмам.</w:t>
      </w:r>
    </w:p>
    <w:p w14:paraId="0B2E51C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[08:48] Анна:</w:t>
      </w:r>
      <w:r w:rsidRPr="00CF1FB1">
        <w:rPr>
          <w:lang w:val="ru-RU"/>
        </w:rPr>
        <w:br/>
        <w:t>Хорошо.</w:t>
      </w:r>
    </w:p>
    <w:p w14:paraId="0B03AE70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[08:50] Иван:</w:t>
      </w:r>
      <w:r w:rsidRPr="00CF1FB1">
        <w:rPr>
          <w:lang w:val="ru-RU"/>
        </w:rPr>
        <w:br/>
        <w:t>После этого я подготовлю несколько вариантов. Не один, а хотя бы два: максимально близкий аналог и более усиленный вариант. Чтобы вы могли сравнить.</w:t>
      </w:r>
    </w:p>
    <w:p w14:paraId="2747B72F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[08:57] Анна:</w:t>
      </w:r>
      <w:r w:rsidRPr="00CF1FB1">
        <w:rPr>
          <w:lang w:val="ru-RU"/>
        </w:rPr>
        <w:br/>
        <w:t>Это хорошо.</w:t>
      </w:r>
    </w:p>
    <w:p w14:paraId="054B5E4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[09:00] Иван:</w:t>
      </w:r>
      <w:r w:rsidRPr="00CF1FB1">
        <w:rPr>
          <w:lang w:val="ru-RU"/>
        </w:rPr>
        <w:br/>
        <w:t>И отдельно посчитаем логистику.</w:t>
      </w:r>
    </w:p>
    <w:p w14:paraId="376C2887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[09:02] Анна:</w:t>
      </w:r>
      <w:r w:rsidRPr="00CF1FB1">
        <w:rPr>
          <w:lang w:val="ru-RU"/>
        </w:rPr>
        <w:br/>
        <w:t>Хорошо.</w:t>
      </w:r>
    </w:p>
    <w:p w14:paraId="4B5B8401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[09:04] Иван:</w:t>
      </w:r>
      <w:r w:rsidRPr="00CF1FB1">
        <w:rPr>
          <w:lang w:val="ru-RU"/>
        </w:rPr>
        <w:br/>
        <w:t>После расчёта предлагаю созвониться минут на двадцать и пройтись по предложениям.</w:t>
      </w:r>
    </w:p>
    <w:p w14:paraId="10E406B6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[09:08] Анна:</w:t>
      </w:r>
      <w:r w:rsidRPr="00CF1FB1">
        <w:rPr>
          <w:lang w:val="ru-RU"/>
        </w:rPr>
        <w:br/>
        <w:t>Давайте.</w:t>
      </w:r>
    </w:p>
    <w:p w14:paraId="16E2409F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[09:10] Иван:</w:t>
      </w:r>
      <w:r w:rsidRPr="00CF1FB1">
        <w:rPr>
          <w:lang w:val="ru-RU"/>
        </w:rPr>
        <w:br/>
        <w:t>Когда вам удобнее?</w:t>
      </w:r>
    </w:p>
    <w:p w14:paraId="00D5D8B3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lastRenderedPageBreak/>
        <w:t>[09:13] Анна:</w:t>
      </w:r>
      <w:r w:rsidRPr="00CF1FB1">
        <w:rPr>
          <w:lang w:val="ru-RU"/>
        </w:rPr>
        <w:br/>
        <w:t>На следующей неделе. Например, во вторник.</w:t>
      </w:r>
    </w:p>
    <w:p w14:paraId="26E702B3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[09:15] Иван:</w:t>
      </w:r>
      <w:r w:rsidRPr="00CF1FB1">
        <w:rPr>
          <w:lang w:val="ru-RU"/>
        </w:rPr>
        <w:br/>
        <w:t>Во вторник утром или после обеда?</w:t>
      </w:r>
    </w:p>
    <w:p w14:paraId="075F654C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[09:18] Анна:</w:t>
      </w:r>
      <w:r w:rsidRPr="00CF1FB1">
        <w:rPr>
          <w:lang w:val="ru-RU"/>
        </w:rPr>
        <w:br/>
        <w:t>После обеда.</w:t>
      </w:r>
    </w:p>
    <w:p w14:paraId="71BDD289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[09:20] Иван:</w:t>
      </w:r>
      <w:r w:rsidRPr="00CF1FB1">
        <w:rPr>
          <w:lang w:val="ru-RU"/>
        </w:rPr>
        <w:br/>
        <w:t>Давайте тогда в 14:30?</w:t>
      </w:r>
    </w:p>
    <w:p w14:paraId="1A42C3A0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[09:22] Анна:</w:t>
      </w:r>
      <w:r w:rsidRPr="00CF1FB1">
        <w:rPr>
          <w:lang w:val="ru-RU"/>
        </w:rPr>
        <w:br/>
        <w:t>Да, подходит.</w:t>
      </w:r>
    </w:p>
    <w:p w14:paraId="0E5797F0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[09:24] Иван:</w:t>
      </w:r>
      <w:r w:rsidRPr="00CF1FB1">
        <w:rPr>
          <w:lang w:val="ru-RU"/>
        </w:rPr>
        <w:br/>
        <w:t>Отлично, предварительно ставлю вторник 14:30.</w:t>
      </w:r>
    </w:p>
    <w:p w14:paraId="516C7840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[09:26] Анна:</w:t>
      </w:r>
      <w:r w:rsidRPr="00CF1FB1">
        <w:rPr>
          <w:lang w:val="ru-RU"/>
        </w:rPr>
        <w:br/>
        <w:t>Хорошо.</w:t>
      </w:r>
    </w:p>
    <w:p w14:paraId="494E1394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[09:28] Иван:</w:t>
      </w:r>
      <w:r w:rsidRPr="00CF1FB1">
        <w:rPr>
          <w:lang w:val="ru-RU"/>
        </w:rPr>
        <w:br/>
        <w:t xml:space="preserve">Анна, ещё хотел уточнить один момент. Кроме транспортной упаковки, вы закупаете стрейч-плёнку, скотч, </w:t>
      </w:r>
      <w:proofErr w:type="spellStart"/>
      <w:r w:rsidRPr="00CF1FB1">
        <w:rPr>
          <w:lang w:val="ru-RU"/>
        </w:rPr>
        <w:t>паллетную</w:t>
      </w:r>
      <w:proofErr w:type="spellEnd"/>
      <w:r w:rsidRPr="00CF1FB1">
        <w:rPr>
          <w:lang w:val="ru-RU"/>
        </w:rPr>
        <w:t xml:space="preserve"> ленту?</w:t>
      </w:r>
    </w:p>
    <w:p w14:paraId="5351F6EC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[09:34] Анна:</w:t>
      </w:r>
      <w:r w:rsidRPr="00CF1FB1">
        <w:rPr>
          <w:lang w:val="ru-RU"/>
        </w:rPr>
        <w:br/>
        <w:t>Да, скотч и стрейч тоже.</w:t>
      </w:r>
    </w:p>
    <w:p w14:paraId="0A7A93A1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[09:36] Иван:</w:t>
      </w:r>
      <w:r w:rsidRPr="00CF1FB1">
        <w:rPr>
          <w:lang w:val="ru-RU"/>
        </w:rPr>
        <w:br/>
        <w:t>Сейчас у одного поставщика?</w:t>
      </w:r>
    </w:p>
    <w:p w14:paraId="1B7E3D70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[09:38] Анна:</w:t>
      </w:r>
      <w:r w:rsidRPr="00CF1FB1">
        <w:rPr>
          <w:lang w:val="ru-RU"/>
        </w:rPr>
        <w:br/>
        <w:t>Нет, это вообще другой поставщик.</w:t>
      </w:r>
    </w:p>
    <w:p w14:paraId="5507C322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[09:40] Иван:</w:t>
      </w:r>
      <w:r w:rsidRPr="00CF1FB1">
        <w:rPr>
          <w:lang w:val="ru-RU"/>
        </w:rPr>
        <w:br/>
        <w:t xml:space="preserve">Понял. Просто можем заодно посмотреть эти позиции. Не обязательно сейчас менять всё, </w:t>
      </w:r>
      <w:proofErr w:type="gramStart"/>
      <w:r w:rsidRPr="00CF1FB1">
        <w:rPr>
          <w:lang w:val="ru-RU"/>
        </w:rPr>
        <w:t>но</w:t>
      </w:r>
      <w:proofErr w:type="gramEnd"/>
      <w:r w:rsidRPr="00CF1FB1">
        <w:rPr>
          <w:lang w:val="ru-RU"/>
        </w:rPr>
        <w:t xml:space="preserve"> если логистика одна, иногда получается удобнее объединить поставки.</w:t>
      </w:r>
    </w:p>
    <w:p w14:paraId="25D5DA34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[09:47] Анна:</w:t>
      </w:r>
      <w:r w:rsidRPr="00CF1FB1">
        <w:rPr>
          <w:lang w:val="ru-RU"/>
        </w:rPr>
        <w:br/>
        <w:t>А по стрейчу у вас тоже есть варианты?</w:t>
      </w:r>
    </w:p>
    <w:p w14:paraId="1820B11E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[09:49] Иван:</w:t>
      </w:r>
      <w:r w:rsidRPr="00CF1FB1">
        <w:rPr>
          <w:lang w:val="ru-RU"/>
        </w:rPr>
        <w:br/>
        <w:t>Да.</w:t>
      </w:r>
    </w:p>
    <w:p w14:paraId="39379687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[09:50] Анна:</w:t>
      </w:r>
      <w:r w:rsidRPr="00CF1FB1">
        <w:rPr>
          <w:lang w:val="ru-RU"/>
        </w:rPr>
        <w:br/>
        <w:t>Тогда можете включить в расчёт.</w:t>
      </w:r>
    </w:p>
    <w:p w14:paraId="24968F96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lastRenderedPageBreak/>
        <w:t>[09:52] Иван:</w:t>
      </w:r>
      <w:r w:rsidRPr="00CF1FB1">
        <w:rPr>
          <w:lang w:val="ru-RU"/>
        </w:rPr>
        <w:br/>
        <w:t>Хорошо. Какой примерно расход?</w:t>
      </w:r>
    </w:p>
    <w:p w14:paraId="3F0F3F77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[09:55] Анна:</w:t>
      </w:r>
      <w:r w:rsidRPr="00CF1FB1">
        <w:rPr>
          <w:lang w:val="ru-RU"/>
        </w:rPr>
        <w:br/>
        <w:t>Точно не скажу, наверное, около 200 килограмм в месяц.</w:t>
      </w:r>
    </w:p>
    <w:p w14:paraId="47028721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[09:58] Иван:</w:t>
      </w:r>
      <w:r w:rsidRPr="00CF1FB1">
        <w:rPr>
          <w:lang w:val="ru-RU"/>
        </w:rPr>
        <w:br/>
        <w:t>Хорошо, этого пока достаточно для ориентира.</w:t>
      </w:r>
    </w:p>
    <w:p w14:paraId="4706E118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[10:00] Анна:</w:t>
      </w:r>
      <w:r w:rsidRPr="00CF1FB1">
        <w:rPr>
          <w:lang w:val="ru-RU"/>
        </w:rPr>
        <w:br/>
        <w:t>И скотча где-то 500 рулонов.</w:t>
      </w:r>
    </w:p>
    <w:p w14:paraId="6DF622F8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[10:02] Иван:</w:t>
      </w:r>
      <w:r w:rsidRPr="00CF1FB1">
        <w:rPr>
          <w:lang w:val="ru-RU"/>
        </w:rPr>
        <w:br/>
        <w:t>Понял.</w:t>
      </w:r>
    </w:p>
    <w:p w14:paraId="16A8685A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[10:04] Анна:</w:t>
      </w:r>
      <w:r w:rsidRPr="00CF1FB1">
        <w:rPr>
          <w:lang w:val="ru-RU"/>
        </w:rPr>
        <w:br/>
        <w:t>Но основной вопрос всё-таки короб.</w:t>
      </w:r>
    </w:p>
    <w:p w14:paraId="55B7F9AB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[10:06] Иван:</w:t>
      </w:r>
      <w:r w:rsidRPr="00CF1FB1">
        <w:rPr>
          <w:lang w:val="ru-RU"/>
        </w:rPr>
        <w:br/>
        <w:t>Конечно. Короб ставим первым приоритетом.</w:t>
      </w:r>
    </w:p>
    <w:p w14:paraId="0DF1FF13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[10:08] Анна:</w:t>
      </w:r>
      <w:r w:rsidRPr="00CF1FB1">
        <w:rPr>
          <w:lang w:val="ru-RU"/>
        </w:rPr>
        <w:br/>
        <w:t>Да.</w:t>
      </w:r>
    </w:p>
    <w:p w14:paraId="17D3293D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[10:09] Иван:</w:t>
      </w:r>
      <w:r w:rsidRPr="00CF1FB1">
        <w:rPr>
          <w:lang w:val="ru-RU"/>
        </w:rPr>
        <w:br/>
        <w:t>А ещё по коробу есть требование по вторсырью или проценту переработанного сырья?</w:t>
      </w:r>
    </w:p>
    <w:p w14:paraId="1AE1B884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[10:13] Анна:</w:t>
      </w:r>
      <w:r w:rsidRPr="00CF1FB1">
        <w:rPr>
          <w:lang w:val="ru-RU"/>
        </w:rPr>
        <w:br/>
        <w:t>Нет, такого требования сейчас нет.</w:t>
      </w:r>
    </w:p>
    <w:p w14:paraId="607071FF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[10:15] Иван:</w:t>
      </w:r>
      <w:r w:rsidRPr="00CF1FB1">
        <w:rPr>
          <w:lang w:val="ru-RU"/>
        </w:rPr>
        <w:br/>
        <w:t>Хорошо.</w:t>
      </w:r>
    </w:p>
    <w:p w14:paraId="54D23FDE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[10:17] Анна:</w:t>
      </w:r>
      <w:r w:rsidRPr="00CF1FB1">
        <w:rPr>
          <w:lang w:val="ru-RU"/>
        </w:rPr>
        <w:br/>
        <w:t>Хотя руководство сейчас начало обращать внимание на экологичность упаковки.</w:t>
      </w:r>
    </w:p>
    <w:p w14:paraId="20E907A2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[10:20] Иван:</w:t>
      </w:r>
      <w:r w:rsidRPr="00CF1FB1">
        <w:rPr>
          <w:lang w:val="ru-RU"/>
        </w:rPr>
        <w:br/>
        <w:t>Понял. Тогда я могу отдельно показать вариант с соответствующими характеристиками, но без существенного удорожания, если такой вариант будет.</w:t>
      </w:r>
    </w:p>
    <w:p w14:paraId="26D69F7B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[10:28] Анна:</w:t>
      </w:r>
      <w:r w:rsidRPr="00CF1FB1">
        <w:rPr>
          <w:lang w:val="ru-RU"/>
        </w:rPr>
        <w:br/>
        <w:t>Да, включите.</w:t>
      </w:r>
    </w:p>
    <w:p w14:paraId="12B0EC0E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[10:30] Иван:</w:t>
      </w:r>
      <w:r w:rsidRPr="00CF1FB1">
        <w:rPr>
          <w:lang w:val="ru-RU"/>
        </w:rPr>
        <w:br/>
        <w:t>Хорошо.</w:t>
      </w:r>
    </w:p>
    <w:p w14:paraId="285C9BAC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lastRenderedPageBreak/>
        <w:t>[10:32] Анна:</w:t>
      </w:r>
      <w:r w:rsidRPr="00CF1FB1">
        <w:rPr>
          <w:lang w:val="ru-RU"/>
        </w:rPr>
        <w:br/>
        <w:t>А по образцам сколько обычно занимает?</w:t>
      </w:r>
    </w:p>
    <w:p w14:paraId="03CCCD03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[10:35] Иван:</w:t>
      </w:r>
      <w:r w:rsidRPr="00CF1FB1">
        <w:rPr>
          <w:lang w:val="ru-RU"/>
        </w:rPr>
        <w:br/>
        <w:t>Если есть стандартная позиция, можно достаточно быстро. Если делаем именно ваш размер и конструкцию, нужно смотреть производство. Я уточню после получения спецификации.</w:t>
      </w:r>
    </w:p>
    <w:p w14:paraId="62E1900E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[10:40] Анна:</w:t>
      </w:r>
      <w:r w:rsidRPr="00CF1FB1">
        <w:rPr>
          <w:lang w:val="ru-RU"/>
        </w:rPr>
        <w:br/>
        <w:t>Хорошо.</w:t>
      </w:r>
    </w:p>
    <w:p w14:paraId="02604A1F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[10:42] Иван:</w:t>
      </w:r>
      <w:r w:rsidRPr="00CF1FB1">
        <w:rPr>
          <w:lang w:val="ru-RU"/>
        </w:rPr>
        <w:br/>
        <w:t>Вы готовы будете протестировать образец на производстве?</w:t>
      </w:r>
    </w:p>
    <w:p w14:paraId="4308435B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[10:45] Анна:</w:t>
      </w:r>
      <w:r w:rsidRPr="00CF1FB1">
        <w:rPr>
          <w:lang w:val="ru-RU"/>
        </w:rPr>
        <w:br/>
        <w:t>Да. Мы обычно делаем тестовую палету.</w:t>
      </w:r>
    </w:p>
    <w:p w14:paraId="2F0CC777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[10:47] Иван:</w:t>
      </w:r>
      <w:r w:rsidRPr="00CF1FB1">
        <w:rPr>
          <w:lang w:val="ru-RU"/>
        </w:rPr>
        <w:br/>
        <w:t>Отлично. Это даже лучше любых фотографий.</w:t>
      </w:r>
    </w:p>
    <w:p w14:paraId="184CDCB3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[10:49] Анна:</w:t>
      </w:r>
      <w:r w:rsidRPr="00CF1FB1">
        <w:rPr>
          <w:lang w:val="ru-RU"/>
        </w:rPr>
        <w:br/>
        <w:t>Да, потому что бывает, что на бумаге всё хорошо, а в работе появляются нюансы.</w:t>
      </w:r>
    </w:p>
    <w:p w14:paraId="57BB88E8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[10:51] Иван:</w:t>
      </w:r>
      <w:r w:rsidRPr="00CF1FB1">
        <w:rPr>
          <w:lang w:val="ru-RU"/>
        </w:rPr>
        <w:br/>
        <w:t>Согласен. Тогда после расчёта, если вариант вас устроит, сделаем образец, вы прогоните его на своей линии, посмотрите, как он ведёт себя на палете и при транспортировке.</w:t>
      </w:r>
    </w:p>
    <w:p w14:paraId="508009DE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[10:58] Анна:</w:t>
      </w:r>
      <w:r w:rsidRPr="00CF1FB1">
        <w:rPr>
          <w:lang w:val="ru-RU"/>
        </w:rPr>
        <w:br/>
        <w:t>Хорошо.</w:t>
      </w:r>
    </w:p>
    <w:p w14:paraId="5B075E77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[11:00] Иван:</w:t>
      </w:r>
      <w:r w:rsidRPr="00CF1FB1">
        <w:rPr>
          <w:lang w:val="ru-RU"/>
        </w:rPr>
        <w:br/>
        <w:t>И уже после этого обсуждаем первую партию.</w:t>
      </w:r>
    </w:p>
    <w:p w14:paraId="44BFECBF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[11:02] Анна:</w:t>
      </w:r>
      <w:r w:rsidRPr="00CF1FB1">
        <w:rPr>
          <w:lang w:val="ru-RU"/>
        </w:rPr>
        <w:br/>
        <w:t>Да.</w:t>
      </w:r>
    </w:p>
    <w:p w14:paraId="11EA3C59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[11:04] Иван:</w:t>
      </w:r>
      <w:r w:rsidRPr="00CF1FB1">
        <w:rPr>
          <w:lang w:val="ru-RU"/>
        </w:rPr>
        <w:br/>
        <w:t>По первой партии какой объём вам комфортен для тестирования?</w:t>
      </w:r>
    </w:p>
    <w:p w14:paraId="6219D774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[11:08] Анна:</w:t>
      </w:r>
      <w:r w:rsidRPr="00CF1FB1">
        <w:rPr>
          <w:lang w:val="ru-RU"/>
        </w:rPr>
        <w:br/>
        <w:t>Наверное, 500–1000 штук.</w:t>
      </w:r>
    </w:p>
    <w:p w14:paraId="146B7507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[11:10] Иван:</w:t>
      </w:r>
      <w:r w:rsidRPr="00CF1FB1">
        <w:rPr>
          <w:lang w:val="ru-RU"/>
        </w:rPr>
        <w:br/>
        <w:t>Понял. Если тест пройдёт нормально, дальше уже можно переходить на регулярные поставки.</w:t>
      </w:r>
    </w:p>
    <w:p w14:paraId="797558FE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lastRenderedPageBreak/>
        <w:t>[11:13] Анна:</w:t>
      </w:r>
      <w:r w:rsidRPr="00CF1FB1">
        <w:rPr>
          <w:lang w:val="ru-RU"/>
        </w:rPr>
        <w:br/>
        <w:t>Да.</w:t>
      </w:r>
    </w:p>
    <w:p w14:paraId="25E4051B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[11:15] Иван:</w:t>
      </w:r>
      <w:r w:rsidRPr="00CF1FB1">
        <w:rPr>
          <w:lang w:val="ru-RU"/>
        </w:rPr>
        <w:br/>
        <w:t>Тогда я всё записал.</w:t>
      </w:r>
    </w:p>
    <w:p w14:paraId="37A4A7F6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[11:17] Анна:</w:t>
      </w:r>
      <w:r w:rsidRPr="00CF1FB1">
        <w:rPr>
          <w:lang w:val="ru-RU"/>
        </w:rPr>
        <w:br/>
        <w:t>Хорошо.</w:t>
      </w:r>
    </w:p>
    <w:p w14:paraId="42CC6953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[11:18] Иван:</w:t>
      </w:r>
      <w:r w:rsidRPr="00CF1FB1">
        <w:rPr>
          <w:lang w:val="ru-RU"/>
        </w:rPr>
        <w:br/>
        <w:t>Анна, давайте ещё раз по документам. Вы присылаете текущую спецификацию, адрес склада и ориентировочный месячный объём. Я со своей стороны делаю расчёт по трём размерам и дополнительным позициям.</w:t>
      </w:r>
    </w:p>
    <w:p w14:paraId="36F170A4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[11:26] Анна:</w:t>
      </w:r>
      <w:r w:rsidRPr="00CF1FB1">
        <w:rPr>
          <w:lang w:val="ru-RU"/>
        </w:rPr>
        <w:br/>
        <w:t>Да.</w:t>
      </w:r>
    </w:p>
    <w:p w14:paraId="677B1519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[11:28] Иван:</w:t>
      </w:r>
      <w:r w:rsidRPr="00CF1FB1">
        <w:rPr>
          <w:lang w:val="ru-RU"/>
        </w:rPr>
        <w:br/>
        <w:t>После этого во вторник созваниваемся.</w:t>
      </w:r>
    </w:p>
    <w:p w14:paraId="77E551E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[11:30] Анна:</w:t>
      </w:r>
      <w:r w:rsidRPr="00CF1FB1">
        <w:rPr>
          <w:lang w:val="ru-RU"/>
        </w:rPr>
        <w:br/>
        <w:t>Да.</w:t>
      </w:r>
    </w:p>
    <w:p w14:paraId="3383BB06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[11:31] Иван:</w:t>
      </w:r>
      <w:r w:rsidRPr="00CF1FB1">
        <w:rPr>
          <w:lang w:val="ru-RU"/>
        </w:rPr>
        <w:br/>
        <w:t>Если у вас получится прислать информацию сегодня-завтра, я постараюсь подготовить расчёт до конца недели.</w:t>
      </w:r>
    </w:p>
    <w:p w14:paraId="5FAAA05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[11:35] Анна:</w:t>
      </w:r>
      <w:r w:rsidRPr="00CF1FB1">
        <w:rPr>
          <w:lang w:val="ru-RU"/>
        </w:rPr>
        <w:br/>
        <w:t>Я сегодня постараюсь запросить у технолога.</w:t>
      </w:r>
    </w:p>
    <w:p w14:paraId="2FD5BDD6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[11:37] Иван:</w:t>
      </w:r>
      <w:r w:rsidRPr="00CF1FB1">
        <w:rPr>
          <w:lang w:val="ru-RU"/>
        </w:rPr>
        <w:br/>
        <w:t>Отлично.</w:t>
      </w:r>
    </w:p>
    <w:p w14:paraId="35E0963B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[11:39] Анна:</w:t>
      </w:r>
      <w:r w:rsidRPr="00CF1FB1">
        <w:rPr>
          <w:lang w:val="ru-RU"/>
        </w:rPr>
        <w:br/>
        <w:t>А куда отправлять?</w:t>
      </w:r>
    </w:p>
    <w:p w14:paraId="03F026F6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[11:42] Иван:</w:t>
      </w:r>
      <w:r w:rsidRPr="00CF1FB1">
        <w:rPr>
          <w:lang w:val="ru-RU"/>
        </w:rPr>
        <w:br/>
        <w:t>Я сейчас отправлю вам письмо на тот адрес, который был указан в заявке. Просто ответьте на него, и всё попадёт ко мне.</w:t>
      </w:r>
    </w:p>
    <w:p w14:paraId="2F13507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[11:47] Анна:</w:t>
      </w:r>
      <w:r w:rsidRPr="00CF1FB1">
        <w:rPr>
          <w:lang w:val="ru-RU"/>
        </w:rPr>
        <w:br/>
        <w:t>Хорошо.</w:t>
      </w:r>
    </w:p>
    <w:p w14:paraId="13026EF9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[11:49] Иван:</w:t>
      </w:r>
      <w:r w:rsidRPr="00CF1FB1">
        <w:rPr>
          <w:lang w:val="ru-RU"/>
        </w:rPr>
        <w:br/>
        <w:t>Тогда договорились.</w:t>
      </w:r>
    </w:p>
    <w:p w14:paraId="5F681175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[11:50] Анна:</w:t>
      </w:r>
      <w:r w:rsidRPr="00CF1FB1">
        <w:rPr>
          <w:lang w:val="ru-RU"/>
        </w:rPr>
        <w:br/>
        <w:t>Да.</w:t>
      </w:r>
    </w:p>
    <w:p w14:paraId="3672AEE3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lastRenderedPageBreak/>
        <w:t>[11:51] Иван:</w:t>
      </w:r>
      <w:r w:rsidRPr="00CF1FB1">
        <w:rPr>
          <w:lang w:val="ru-RU"/>
        </w:rPr>
        <w:br/>
        <w:t>Спасибо за подробную информацию. Думаю, здесь есть что посчитать, особенно с учётом регулярных поставок.</w:t>
      </w:r>
    </w:p>
    <w:p w14:paraId="68AC1E31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[11:55] Анна:</w:t>
      </w:r>
      <w:r w:rsidRPr="00CF1FB1">
        <w:rPr>
          <w:lang w:val="ru-RU"/>
        </w:rPr>
        <w:br/>
        <w:t>Хорошо, будем ждать предложение.</w:t>
      </w:r>
    </w:p>
    <w:p w14:paraId="2E0F34F0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[11:57] Иван:</w:t>
      </w:r>
      <w:r w:rsidRPr="00CF1FB1">
        <w:rPr>
          <w:lang w:val="ru-RU"/>
        </w:rPr>
        <w:br/>
        <w:t>Обязательно. Тогда сегодня отправляю запрос по данным, во вторник в 14:30 возвращаемся с расчётом.</w:t>
      </w:r>
    </w:p>
    <w:p w14:paraId="186EADB0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[12:00] Анна:</w:t>
      </w:r>
      <w:r w:rsidRPr="00CF1FB1">
        <w:rPr>
          <w:lang w:val="ru-RU"/>
        </w:rPr>
        <w:br/>
        <w:t>Договорились.</w:t>
      </w:r>
    </w:p>
    <w:p w14:paraId="6909EBE3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[12:02] Иван:</w:t>
      </w:r>
      <w:r w:rsidRPr="00CF1FB1">
        <w:rPr>
          <w:lang w:val="ru-RU"/>
        </w:rPr>
        <w:br/>
        <w:t>Хорошего дня, Анна.</w:t>
      </w:r>
    </w:p>
    <w:p w14:paraId="3CAB5116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[12:04] Анна:</w:t>
      </w:r>
      <w:r w:rsidRPr="00CF1FB1">
        <w:rPr>
          <w:lang w:val="ru-RU"/>
        </w:rPr>
        <w:br/>
        <w:t>И вам хорошего дня. До свидания.</w:t>
      </w:r>
    </w:p>
    <w:p w14:paraId="135288DE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[12:05] Иван:</w:t>
      </w:r>
      <w:r w:rsidRPr="00CF1FB1">
        <w:rPr>
          <w:lang w:val="ru-RU"/>
        </w:rPr>
        <w:br/>
        <w:t>До свидания.</w:t>
      </w:r>
    </w:p>
    <w:p w14:paraId="60597840" w14:textId="77777777" w:rsidR="00CF1FB1" w:rsidRPr="00CF1FB1" w:rsidRDefault="00CF1FB1" w:rsidP="00CF1FB1">
      <w:pPr>
        <w:rPr>
          <w:lang w:val="ru-RU"/>
        </w:rPr>
      </w:pPr>
      <w:r w:rsidRPr="00CF1FB1">
        <w:rPr>
          <w:b/>
          <w:bCs/>
          <w:lang w:val="ru-RU"/>
        </w:rPr>
        <w:t>[12:05] Конец разговора.</w:t>
      </w:r>
    </w:p>
    <w:p w14:paraId="705AA6F5" w14:textId="77777777" w:rsidR="00CF1FB1" w:rsidRPr="00CF1FB1" w:rsidRDefault="00CF1FB1">
      <w:pPr>
        <w:rPr>
          <w:lang w:val="ru-RU"/>
        </w:rPr>
      </w:pPr>
    </w:p>
    <w:sectPr w:rsidR="00CF1FB1" w:rsidRPr="00CF1F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6F24"/>
    <w:rsid w:val="00AA1D8D"/>
    <w:rsid w:val="00B47730"/>
    <w:rsid w:val="00CB0664"/>
    <w:rsid w:val="00CF1F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8F70A2"/>
  <w14:defaultImageDpi w14:val="300"/>
  <w15:docId w15:val="{F33E1529-0755-4682-8C0B-6A0FD5A5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0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2243</Words>
  <Characters>12790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Беляев</cp:lastModifiedBy>
  <cp:revision>2</cp:revision>
  <dcterms:created xsi:type="dcterms:W3CDTF">2013-12-23T23:15:00Z</dcterms:created>
  <dcterms:modified xsi:type="dcterms:W3CDTF">2026-09-26T22:25:00Z</dcterms:modified>
  <cp:category/>
</cp:coreProperties>
</file>