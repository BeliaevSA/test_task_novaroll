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2FC486" w14:textId="77777777" w:rsidR="00E57F6D" w:rsidRPr="00E57F6D" w:rsidRDefault="00E57F6D" w:rsidP="00E57F6D">
      <w:pPr>
        <w:rPr>
          <w:lang w:val="ru-RU"/>
        </w:rPr>
      </w:pPr>
      <w:r w:rsidRPr="00E57F6D">
        <w:rPr>
          <w:b/>
          <w:bCs/>
          <w:lang w:val="ru-RU"/>
        </w:rPr>
        <w:t>[00:00] Иван Иванов, менеджер NOVAROLL:</w:t>
      </w:r>
      <w:r w:rsidRPr="00E57F6D">
        <w:rPr>
          <w:lang w:val="ru-RU"/>
        </w:rPr>
        <w:br/>
        <w:t>Анна, добрый день.</w:t>
      </w:r>
    </w:p>
    <w:p w14:paraId="349305BF" w14:textId="77777777" w:rsidR="00E57F6D" w:rsidRPr="00E57F6D" w:rsidRDefault="00E57F6D" w:rsidP="00E57F6D">
      <w:pPr>
        <w:rPr>
          <w:lang w:val="ru-RU"/>
        </w:rPr>
      </w:pPr>
      <w:r w:rsidRPr="00E57F6D">
        <w:rPr>
          <w:b/>
          <w:bCs/>
          <w:lang w:val="ru-RU"/>
        </w:rPr>
        <w:t>[00:03] Анна Смирнова, ООО «Ромашка»:</w:t>
      </w:r>
      <w:r w:rsidRPr="00E57F6D">
        <w:rPr>
          <w:lang w:val="ru-RU"/>
        </w:rPr>
        <w:br/>
        <w:t>Иван, добрый день.</w:t>
      </w:r>
    </w:p>
    <w:p w14:paraId="07504BA7" w14:textId="77777777" w:rsidR="00E57F6D" w:rsidRPr="00E57F6D" w:rsidRDefault="00E57F6D" w:rsidP="00E57F6D">
      <w:pPr>
        <w:rPr>
          <w:lang w:val="ru-RU"/>
        </w:rPr>
      </w:pPr>
      <w:r w:rsidRPr="00E57F6D">
        <w:rPr>
          <w:b/>
          <w:bCs/>
          <w:lang w:val="ru-RU"/>
        </w:rPr>
        <w:t>[00:05] Иван:</w:t>
      </w:r>
      <w:r w:rsidRPr="00E57F6D">
        <w:rPr>
          <w:lang w:val="ru-RU"/>
        </w:rPr>
        <w:br/>
        <w:t>Это Иван Иванов, NOVAROLL. Мы с вами разговаривали на прошлой неделе по транспортной упаковке. Договаривались сегодня вернуться с расчётом.</w:t>
      </w:r>
    </w:p>
    <w:p w14:paraId="2E730249" w14:textId="77777777" w:rsidR="00E57F6D" w:rsidRPr="00E57F6D" w:rsidRDefault="00E57F6D" w:rsidP="00E57F6D">
      <w:pPr>
        <w:rPr>
          <w:lang w:val="ru-RU"/>
        </w:rPr>
      </w:pPr>
      <w:r w:rsidRPr="00E57F6D">
        <w:rPr>
          <w:b/>
          <w:bCs/>
          <w:lang w:val="ru-RU"/>
        </w:rPr>
        <w:t>[00:12] Анна:</w:t>
      </w:r>
      <w:r w:rsidRPr="00E57F6D">
        <w:rPr>
          <w:lang w:val="ru-RU"/>
        </w:rPr>
        <w:br/>
        <w:t>Да, помню.</w:t>
      </w:r>
    </w:p>
    <w:p w14:paraId="0D2B8257" w14:textId="77777777" w:rsidR="00E57F6D" w:rsidRPr="00E57F6D" w:rsidRDefault="00E57F6D" w:rsidP="00E57F6D">
      <w:pPr>
        <w:rPr>
          <w:lang w:val="ru-RU"/>
        </w:rPr>
      </w:pPr>
      <w:r w:rsidRPr="00E57F6D">
        <w:rPr>
          <w:b/>
          <w:bCs/>
          <w:lang w:val="ru-RU"/>
        </w:rPr>
        <w:t>[00:14] Иван:</w:t>
      </w:r>
      <w:r w:rsidRPr="00E57F6D">
        <w:rPr>
          <w:lang w:val="ru-RU"/>
        </w:rPr>
        <w:br/>
        <w:t>Удобно сейчас минут двадцать?</w:t>
      </w:r>
    </w:p>
    <w:p w14:paraId="5933F296" w14:textId="77777777" w:rsidR="00E57F6D" w:rsidRPr="00E57F6D" w:rsidRDefault="00E57F6D" w:rsidP="00E57F6D">
      <w:pPr>
        <w:rPr>
          <w:lang w:val="ru-RU"/>
        </w:rPr>
      </w:pPr>
      <w:r w:rsidRPr="00E57F6D">
        <w:rPr>
          <w:b/>
          <w:bCs/>
          <w:lang w:val="ru-RU"/>
        </w:rPr>
        <w:t>[00:17] Анна:</w:t>
      </w:r>
      <w:r w:rsidRPr="00E57F6D">
        <w:rPr>
          <w:lang w:val="ru-RU"/>
        </w:rPr>
        <w:br/>
        <w:t>Да, удобно.</w:t>
      </w:r>
    </w:p>
    <w:p w14:paraId="38EE3A10" w14:textId="77777777" w:rsidR="00E57F6D" w:rsidRPr="00E57F6D" w:rsidRDefault="00E57F6D" w:rsidP="00E57F6D">
      <w:pPr>
        <w:rPr>
          <w:lang w:val="ru-RU"/>
        </w:rPr>
      </w:pPr>
      <w:r w:rsidRPr="00E57F6D">
        <w:rPr>
          <w:b/>
          <w:bCs/>
          <w:lang w:val="ru-RU"/>
        </w:rPr>
        <w:t>[00:19] Иван:</w:t>
      </w:r>
      <w:r w:rsidRPr="00E57F6D">
        <w:rPr>
          <w:lang w:val="ru-RU"/>
        </w:rPr>
        <w:br/>
        <w:t>Отлично. Я получил от вас спецификацию, посмотрел размеры, вес продукции и объёмы. Спасибо, кстати, что так быстро прислали.</w:t>
      </w:r>
    </w:p>
    <w:p w14:paraId="26363BED" w14:textId="77777777" w:rsidR="00E57F6D" w:rsidRPr="00E57F6D" w:rsidRDefault="00E57F6D" w:rsidP="00E57F6D">
      <w:pPr>
        <w:rPr>
          <w:lang w:val="ru-RU"/>
        </w:rPr>
      </w:pPr>
      <w:r w:rsidRPr="00E57F6D">
        <w:rPr>
          <w:b/>
          <w:bCs/>
          <w:lang w:val="ru-RU"/>
        </w:rPr>
        <w:t>[00:25] Анна:</w:t>
      </w:r>
      <w:r w:rsidRPr="00E57F6D">
        <w:rPr>
          <w:lang w:val="ru-RU"/>
        </w:rPr>
        <w:br/>
        <w:t>Да, технолог быстро всё подготовил.</w:t>
      </w:r>
    </w:p>
    <w:p w14:paraId="09A5AAD9" w14:textId="77777777" w:rsidR="00E57F6D" w:rsidRPr="00E57F6D" w:rsidRDefault="00E57F6D" w:rsidP="00E57F6D">
      <w:pPr>
        <w:rPr>
          <w:lang w:val="ru-RU"/>
        </w:rPr>
      </w:pPr>
      <w:r w:rsidRPr="00E57F6D">
        <w:rPr>
          <w:b/>
          <w:bCs/>
          <w:lang w:val="ru-RU"/>
        </w:rPr>
        <w:t>[00:27] Иван:</w:t>
      </w:r>
      <w:r w:rsidRPr="00E57F6D">
        <w:rPr>
          <w:lang w:val="ru-RU"/>
        </w:rPr>
        <w:br/>
        <w:t>Хорошо. Тогда расскажу, что мы посчитали. По основному коробу у вас размер 400 на 300 на 250, вес продукции в среднем около восьми килограмм, но бывает до двенадцати.</w:t>
      </w:r>
    </w:p>
    <w:p w14:paraId="3397FFB4" w14:textId="77777777" w:rsidR="00E57F6D" w:rsidRPr="00E57F6D" w:rsidRDefault="00E57F6D" w:rsidP="00E57F6D">
      <w:pPr>
        <w:rPr>
          <w:lang w:val="ru-RU"/>
        </w:rPr>
      </w:pPr>
      <w:r w:rsidRPr="00E57F6D">
        <w:rPr>
          <w:b/>
          <w:bCs/>
          <w:lang w:val="ru-RU"/>
        </w:rPr>
        <w:t>[00:38] Анна:</w:t>
      </w:r>
      <w:r w:rsidRPr="00E57F6D">
        <w:rPr>
          <w:lang w:val="ru-RU"/>
        </w:rPr>
        <w:br/>
        <w:t>Да.</w:t>
      </w:r>
    </w:p>
    <w:p w14:paraId="6939710F" w14:textId="77777777" w:rsidR="00E57F6D" w:rsidRPr="00E57F6D" w:rsidRDefault="00E57F6D" w:rsidP="00E57F6D">
      <w:pPr>
        <w:rPr>
          <w:lang w:val="ru-RU"/>
        </w:rPr>
      </w:pPr>
      <w:r w:rsidRPr="00E57F6D">
        <w:rPr>
          <w:b/>
          <w:bCs/>
          <w:lang w:val="ru-RU"/>
        </w:rPr>
        <w:t>[00:39] Иван:</w:t>
      </w:r>
      <w:r w:rsidRPr="00E57F6D">
        <w:rPr>
          <w:lang w:val="ru-RU"/>
        </w:rPr>
        <w:br/>
        <w:t xml:space="preserve">Мы посмотрели два варианта. Первый максимально близкий к тому, что у вас сейчас. Второй немного усиленный — там другая комбинация картона, чтобы лучше держать нагрузку при </w:t>
      </w:r>
      <w:proofErr w:type="spellStart"/>
      <w:r w:rsidRPr="00E57F6D">
        <w:rPr>
          <w:lang w:val="ru-RU"/>
        </w:rPr>
        <w:t>штабелировании</w:t>
      </w:r>
      <w:proofErr w:type="spellEnd"/>
      <w:r w:rsidRPr="00E57F6D">
        <w:rPr>
          <w:lang w:val="ru-RU"/>
        </w:rPr>
        <w:t>.</w:t>
      </w:r>
    </w:p>
    <w:p w14:paraId="5BB33007" w14:textId="77777777" w:rsidR="00E57F6D" w:rsidRPr="00E57F6D" w:rsidRDefault="00E57F6D" w:rsidP="00E57F6D">
      <w:pPr>
        <w:rPr>
          <w:lang w:val="ru-RU"/>
        </w:rPr>
      </w:pPr>
      <w:r w:rsidRPr="00E57F6D">
        <w:rPr>
          <w:b/>
          <w:bCs/>
          <w:lang w:val="ru-RU"/>
        </w:rPr>
        <w:t>[00:49] Анна:</w:t>
      </w:r>
      <w:r w:rsidRPr="00E57F6D">
        <w:rPr>
          <w:lang w:val="ru-RU"/>
        </w:rPr>
        <w:br/>
        <w:t>А разница по цене большая?</w:t>
      </w:r>
    </w:p>
    <w:p w14:paraId="044665BF" w14:textId="77777777" w:rsidR="00E57F6D" w:rsidRPr="00E57F6D" w:rsidRDefault="00E57F6D" w:rsidP="00E57F6D">
      <w:pPr>
        <w:rPr>
          <w:lang w:val="ru-RU"/>
        </w:rPr>
      </w:pPr>
      <w:r w:rsidRPr="00E57F6D">
        <w:rPr>
          <w:b/>
          <w:bCs/>
          <w:lang w:val="ru-RU"/>
        </w:rPr>
        <w:t>[00:52] Иван:</w:t>
      </w:r>
      <w:r w:rsidRPr="00E57F6D">
        <w:rPr>
          <w:lang w:val="ru-RU"/>
        </w:rPr>
        <w:br/>
        <w:t>Нет, не очень большая. Но сначала расскажу про первый вариант, чтобы было понятно, от чего считаем.</w:t>
      </w:r>
    </w:p>
    <w:p w14:paraId="1BBA04C4" w14:textId="77777777" w:rsidR="00E57F6D" w:rsidRPr="00E57F6D" w:rsidRDefault="00E57F6D" w:rsidP="00E57F6D">
      <w:pPr>
        <w:rPr>
          <w:lang w:val="ru-RU"/>
        </w:rPr>
      </w:pPr>
      <w:r w:rsidRPr="00E57F6D">
        <w:rPr>
          <w:b/>
          <w:bCs/>
          <w:lang w:val="ru-RU"/>
        </w:rPr>
        <w:t>[00:57] Анна:</w:t>
      </w:r>
      <w:r w:rsidRPr="00E57F6D">
        <w:rPr>
          <w:lang w:val="ru-RU"/>
        </w:rPr>
        <w:br/>
        <w:t>Хорошо.</w:t>
      </w:r>
    </w:p>
    <w:p w14:paraId="4A558568" w14:textId="77777777" w:rsidR="00E57F6D" w:rsidRPr="00E57F6D" w:rsidRDefault="00E57F6D" w:rsidP="00E57F6D">
      <w:pPr>
        <w:rPr>
          <w:lang w:val="ru-RU"/>
        </w:rPr>
      </w:pPr>
      <w:r w:rsidRPr="00E57F6D">
        <w:rPr>
          <w:b/>
          <w:bCs/>
          <w:lang w:val="ru-RU"/>
        </w:rPr>
        <w:lastRenderedPageBreak/>
        <w:t>[00:58] Иван:</w:t>
      </w:r>
      <w:r w:rsidRPr="00E57F6D">
        <w:rPr>
          <w:lang w:val="ru-RU"/>
        </w:rPr>
        <w:br/>
        <w:t>При вашем объёме порядка трёх тысяч штук в месяц цена получается примерно 50 рублей за короб с учётом доставки.</w:t>
      </w:r>
    </w:p>
    <w:p w14:paraId="4DEBB515" w14:textId="77777777" w:rsidR="00E57F6D" w:rsidRPr="00E57F6D" w:rsidRDefault="00E57F6D" w:rsidP="00E57F6D">
      <w:pPr>
        <w:rPr>
          <w:lang w:val="ru-RU"/>
        </w:rPr>
      </w:pPr>
      <w:r w:rsidRPr="00E57F6D">
        <w:rPr>
          <w:b/>
          <w:bCs/>
          <w:lang w:val="ru-RU"/>
        </w:rPr>
        <w:t>[01:04] Анна:</w:t>
      </w:r>
      <w:r w:rsidRPr="00E57F6D">
        <w:rPr>
          <w:lang w:val="ru-RU"/>
        </w:rPr>
        <w:br/>
        <w:t>То есть дешевле, чем сейчас?</w:t>
      </w:r>
    </w:p>
    <w:p w14:paraId="668EB959" w14:textId="77777777" w:rsidR="00E57F6D" w:rsidRPr="00E57F6D" w:rsidRDefault="00E57F6D" w:rsidP="00E57F6D">
      <w:pPr>
        <w:rPr>
          <w:lang w:val="ru-RU"/>
        </w:rPr>
      </w:pPr>
      <w:r w:rsidRPr="00E57F6D">
        <w:rPr>
          <w:b/>
          <w:bCs/>
          <w:lang w:val="ru-RU"/>
        </w:rPr>
        <w:t>[01:06] Иван:</w:t>
      </w:r>
      <w:r w:rsidRPr="00E57F6D">
        <w:rPr>
          <w:lang w:val="ru-RU"/>
        </w:rPr>
        <w:br/>
        <w:t>Да. Сейчас вы называли 52 рубля.</w:t>
      </w:r>
    </w:p>
    <w:p w14:paraId="0C69798E" w14:textId="77777777" w:rsidR="00E57F6D" w:rsidRPr="00E57F6D" w:rsidRDefault="00E57F6D" w:rsidP="00E57F6D">
      <w:pPr>
        <w:rPr>
          <w:lang w:val="ru-RU"/>
        </w:rPr>
      </w:pPr>
      <w:r w:rsidRPr="00E57F6D">
        <w:rPr>
          <w:b/>
          <w:bCs/>
          <w:lang w:val="ru-RU"/>
        </w:rPr>
        <w:t>[01:09] Анна:</w:t>
      </w:r>
      <w:r w:rsidRPr="00E57F6D">
        <w:rPr>
          <w:lang w:val="ru-RU"/>
        </w:rPr>
        <w:br/>
        <w:t>Да, 52.</w:t>
      </w:r>
    </w:p>
    <w:p w14:paraId="4568F77B" w14:textId="77777777" w:rsidR="00E57F6D" w:rsidRPr="00E57F6D" w:rsidRDefault="00E57F6D" w:rsidP="00E57F6D">
      <w:pPr>
        <w:rPr>
          <w:lang w:val="ru-RU"/>
        </w:rPr>
      </w:pPr>
      <w:r w:rsidRPr="00E57F6D">
        <w:rPr>
          <w:b/>
          <w:bCs/>
          <w:lang w:val="ru-RU"/>
        </w:rPr>
        <w:t>[01:10] Иван:</w:t>
      </w:r>
      <w:r w:rsidRPr="00E57F6D">
        <w:rPr>
          <w:lang w:val="ru-RU"/>
        </w:rPr>
        <w:br/>
        <w:t>Но я бы не делал главным аргументом именно два рубля разницы. Основная проблема у вас была не столько цена, сколько сроки и деформация коробов.</w:t>
      </w:r>
    </w:p>
    <w:p w14:paraId="66EAFAAE" w14:textId="77777777" w:rsidR="00E57F6D" w:rsidRPr="00E57F6D" w:rsidRDefault="00E57F6D" w:rsidP="00E57F6D">
      <w:pPr>
        <w:rPr>
          <w:lang w:val="ru-RU"/>
        </w:rPr>
      </w:pPr>
      <w:r w:rsidRPr="00E57F6D">
        <w:rPr>
          <w:b/>
          <w:bCs/>
          <w:lang w:val="ru-RU"/>
        </w:rPr>
        <w:t>[01:17] Анна:</w:t>
      </w:r>
      <w:r w:rsidRPr="00E57F6D">
        <w:rPr>
          <w:lang w:val="ru-RU"/>
        </w:rPr>
        <w:br/>
        <w:t>Да, это верно.</w:t>
      </w:r>
    </w:p>
    <w:p w14:paraId="5F9FCC9C" w14:textId="77777777" w:rsidR="00E57F6D" w:rsidRPr="00E57F6D" w:rsidRDefault="00E57F6D" w:rsidP="00E57F6D">
      <w:pPr>
        <w:rPr>
          <w:lang w:val="ru-RU"/>
        </w:rPr>
      </w:pPr>
      <w:r w:rsidRPr="00E57F6D">
        <w:rPr>
          <w:b/>
          <w:bCs/>
          <w:lang w:val="ru-RU"/>
        </w:rPr>
        <w:t>[01:19] Иван:</w:t>
      </w:r>
      <w:r w:rsidRPr="00E57F6D">
        <w:rPr>
          <w:lang w:val="ru-RU"/>
        </w:rPr>
        <w:br/>
        <w:t>По усиленному варианту получается около 52 рублей 80 копеек.</w:t>
      </w:r>
    </w:p>
    <w:p w14:paraId="10796FFD" w14:textId="77777777" w:rsidR="00E57F6D" w:rsidRPr="00E57F6D" w:rsidRDefault="00E57F6D" w:rsidP="00E57F6D">
      <w:pPr>
        <w:rPr>
          <w:lang w:val="ru-RU"/>
        </w:rPr>
      </w:pPr>
      <w:r w:rsidRPr="00E57F6D">
        <w:rPr>
          <w:b/>
          <w:bCs/>
          <w:lang w:val="ru-RU"/>
        </w:rPr>
        <w:t>[01:23] Анна:</w:t>
      </w:r>
      <w:r w:rsidRPr="00E57F6D">
        <w:rPr>
          <w:lang w:val="ru-RU"/>
        </w:rPr>
        <w:br/>
        <w:t>То есть он уже чуть дороже нашего.</w:t>
      </w:r>
    </w:p>
    <w:p w14:paraId="1DCA054B" w14:textId="77777777" w:rsidR="00E57F6D" w:rsidRPr="00E57F6D" w:rsidRDefault="00E57F6D" w:rsidP="00E57F6D">
      <w:pPr>
        <w:rPr>
          <w:lang w:val="ru-RU"/>
        </w:rPr>
      </w:pPr>
      <w:r w:rsidRPr="00E57F6D">
        <w:rPr>
          <w:b/>
          <w:bCs/>
          <w:lang w:val="ru-RU"/>
        </w:rPr>
        <w:t>[01:25] Иван:</w:t>
      </w:r>
      <w:r w:rsidRPr="00E57F6D">
        <w:rPr>
          <w:lang w:val="ru-RU"/>
        </w:rPr>
        <w:br/>
        <w:t>Да, если сравнивать только цену.</w:t>
      </w:r>
    </w:p>
    <w:p w14:paraId="6A39D38D" w14:textId="77777777" w:rsidR="00E57F6D" w:rsidRPr="00E57F6D" w:rsidRDefault="00E57F6D" w:rsidP="00E57F6D">
      <w:pPr>
        <w:rPr>
          <w:lang w:val="ru-RU"/>
        </w:rPr>
      </w:pPr>
      <w:r w:rsidRPr="00E57F6D">
        <w:rPr>
          <w:b/>
          <w:bCs/>
          <w:lang w:val="ru-RU"/>
        </w:rPr>
        <w:t>[01:27] Анна:</w:t>
      </w:r>
      <w:r w:rsidRPr="00E57F6D">
        <w:rPr>
          <w:lang w:val="ru-RU"/>
        </w:rPr>
        <w:br/>
        <w:t>А чем он конкретно лучше?</w:t>
      </w:r>
    </w:p>
    <w:p w14:paraId="4775C919" w14:textId="77777777" w:rsidR="00E57F6D" w:rsidRPr="00E57F6D" w:rsidRDefault="00E57F6D" w:rsidP="00E57F6D">
      <w:pPr>
        <w:rPr>
          <w:lang w:val="ru-RU"/>
        </w:rPr>
      </w:pPr>
      <w:r w:rsidRPr="00E57F6D">
        <w:rPr>
          <w:b/>
          <w:bCs/>
          <w:lang w:val="ru-RU"/>
        </w:rPr>
        <w:t>[01:30] Иван:</w:t>
      </w:r>
      <w:r w:rsidRPr="00E57F6D">
        <w:rPr>
          <w:lang w:val="ru-RU"/>
        </w:rPr>
        <w:br/>
        <w:t>Во-первых, он лучше держит вертикальную нагрузку. Во-вторых, мы заложили небольшой запас именно под ваш максимальный вес. Вы говорили, что иногда короб получается до двенадцати килограмм.</w:t>
      </w:r>
    </w:p>
    <w:p w14:paraId="0CB0AE1C" w14:textId="77777777" w:rsidR="00E57F6D" w:rsidRPr="00E57F6D" w:rsidRDefault="00E57F6D" w:rsidP="00E57F6D">
      <w:pPr>
        <w:rPr>
          <w:lang w:val="ru-RU"/>
        </w:rPr>
      </w:pPr>
      <w:r w:rsidRPr="00E57F6D">
        <w:rPr>
          <w:b/>
          <w:bCs/>
          <w:lang w:val="ru-RU"/>
        </w:rPr>
        <w:t>[01:39] Анна:</w:t>
      </w:r>
      <w:r w:rsidRPr="00E57F6D">
        <w:rPr>
          <w:lang w:val="ru-RU"/>
        </w:rPr>
        <w:br/>
        <w:t>Да.</w:t>
      </w:r>
    </w:p>
    <w:p w14:paraId="71141C78" w14:textId="77777777" w:rsidR="00E57F6D" w:rsidRPr="00E57F6D" w:rsidRDefault="00E57F6D" w:rsidP="00E57F6D">
      <w:pPr>
        <w:rPr>
          <w:lang w:val="ru-RU"/>
        </w:rPr>
      </w:pPr>
      <w:r w:rsidRPr="00E57F6D">
        <w:rPr>
          <w:b/>
          <w:bCs/>
          <w:lang w:val="ru-RU"/>
        </w:rPr>
        <w:t>[01:40] Иван:</w:t>
      </w:r>
      <w:r w:rsidRPr="00E57F6D">
        <w:rPr>
          <w:lang w:val="ru-RU"/>
        </w:rPr>
        <w:br/>
        <w:t>Если ваша основная проблема возникает именно при хранении, я бы смотрел на второй вариант. Потому что условная экономия двух рублей на коробе не имеет большого смысла, если потом короб деформируется и приходится переупаковывать продукцию.</w:t>
      </w:r>
    </w:p>
    <w:p w14:paraId="2B951F8E" w14:textId="77777777" w:rsidR="00E57F6D" w:rsidRPr="00E57F6D" w:rsidRDefault="00E57F6D" w:rsidP="00E57F6D">
      <w:pPr>
        <w:rPr>
          <w:lang w:val="ru-RU"/>
        </w:rPr>
      </w:pPr>
      <w:r w:rsidRPr="00E57F6D">
        <w:rPr>
          <w:b/>
          <w:bCs/>
          <w:lang w:val="ru-RU"/>
        </w:rPr>
        <w:t>[01:48] Анна:</w:t>
      </w:r>
      <w:r w:rsidRPr="00E57F6D">
        <w:rPr>
          <w:lang w:val="ru-RU"/>
        </w:rPr>
        <w:br/>
        <w:t>Это понятно.</w:t>
      </w:r>
    </w:p>
    <w:p w14:paraId="12E85D16" w14:textId="77777777" w:rsidR="00E57F6D" w:rsidRPr="00E57F6D" w:rsidRDefault="00E57F6D" w:rsidP="00E57F6D">
      <w:pPr>
        <w:rPr>
          <w:lang w:val="ru-RU"/>
        </w:rPr>
      </w:pPr>
      <w:r w:rsidRPr="00E57F6D">
        <w:rPr>
          <w:b/>
          <w:bCs/>
          <w:lang w:val="ru-RU"/>
        </w:rPr>
        <w:lastRenderedPageBreak/>
        <w:t>[01:50] Иван:</w:t>
      </w:r>
      <w:r w:rsidRPr="00E57F6D">
        <w:rPr>
          <w:lang w:val="ru-RU"/>
        </w:rPr>
        <w:br/>
        <w:t>Но окончательно я бы решил после теста.</w:t>
      </w:r>
    </w:p>
    <w:p w14:paraId="7747C7F1" w14:textId="77777777" w:rsidR="00E57F6D" w:rsidRPr="00E57F6D" w:rsidRDefault="00E57F6D" w:rsidP="00E57F6D">
      <w:pPr>
        <w:rPr>
          <w:lang w:val="ru-RU"/>
        </w:rPr>
      </w:pPr>
      <w:r w:rsidRPr="00E57F6D">
        <w:rPr>
          <w:b/>
          <w:bCs/>
          <w:lang w:val="ru-RU"/>
        </w:rPr>
        <w:t>[01:52] Анна:</w:t>
      </w:r>
      <w:r w:rsidRPr="00E57F6D">
        <w:rPr>
          <w:lang w:val="ru-RU"/>
        </w:rPr>
        <w:br/>
        <w:t>Да, конечно.</w:t>
      </w:r>
    </w:p>
    <w:p w14:paraId="17CE562C" w14:textId="77777777" w:rsidR="00E57F6D" w:rsidRPr="00E57F6D" w:rsidRDefault="00E57F6D" w:rsidP="00E57F6D">
      <w:pPr>
        <w:rPr>
          <w:lang w:val="ru-RU"/>
        </w:rPr>
      </w:pPr>
      <w:r w:rsidRPr="00E57F6D">
        <w:rPr>
          <w:b/>
          <w:bCs/>
          <w:lang w:val="ru-RU"/>
        </w:rPr>
        <w:t>[01:54] Иван:</w:t>
      </w:r>
      <w:r w:rsidRPr="00E57F6D">
        <w:rPr>
          <w:lang w:val="ru-RU"/>
        </w:rPr>
        <w:br/>
        <w:t>Мы можем сделать образцы обоих вариантов. Вы поставите их на свою линию, загрузите, поставите на палету и посмотрите через несколько дней.</w:t>
      </w:r>
    </w:p>
    <w:p w14:paraId="61CCA5EE" w14:textId="77777777" w:rsidR="00E57F6D" w:rsidRPr="00E57F6D" w:rsidRDefault="00E57F6D" w:rsidP="00E57F6D">
      <w:pPr>
        <w:rPr>
          <w:lang w:val="ru-RU"/>
        </w:rPr>
      </w:pPr>
      <w:r w:rsidRPr="00E57F6D">
        <w:rPr>
          <w:b/>
          <w:bCs/>
          <w:lang w:val="ru-RU"/>
        </w:rPr>
        <w:t>[02:00] Анна:</w:t>
      </w:r>
      <w:r w:rsidRPr="00E57F6D">
        <w:rPr>
          <w:lang w:val="ru-RU"/>
        </w:rPr>
        <w:br/>
        <w:t>А сколько образцов можно получить?</w:t>
      </w:r>
    </w:p>
    <w:p w14:paraId="03069466" w14:textId="77777777" w:rsidR="00E57F6D" w:rsidRPr="00E57F6D" w:rsidRDefault="00E57F6D" w:rsidP="00E57F6D">
      <w:pPr>
        <w:rPr>
          <w:lang w:val="ru-RU"/>
        </w:rPr>
      </w:pPr>
      <w:r w:rsidRPr="00E57F6D">
        <w:rPr>
          <w:b/>
          <w:bCs/>
          <w:lang w:val="ru-RU"/>
        </w:rPr>
        <w:t>[02:03] Иван:</w:t>
      </w:r>
      <w:r w:rsidRPr="00E57F6D">
        <w:rPr>
          <w:lang w:val="ru-RU"/>
        </w:rPr>
        <w:br/>
        <w:t>Предлагаю по двадцать штук каждого варианта для начала.</w:t>
      </w:r>
    </w:p>
    <w:p w14:paraId="2E77C6FA" w14:textId="77777777" w:rsidR="00E57F6D" w:rsidRPr="00E57F6D" w:rsidRDefault="00E57F6D" w:rsidP="00E57F6D">
      <w:pPr>
        <w:rPr>
          <w:lang w:val="ru-RU"/>
        </w:rPr>
      </w:pPr>
      <w:r w:rsidRPr="00E57F6D">
        <w:rPr>
          <w:b/>
          <w:bCs/>
          <w:lang w:val="ru-RU"/>
        </w:rPr>
        <w:t>[02:06] Анна:</w:t>
      </w:r>
      <w:r w:rsidRPr="00E57F6D">
        <w:rPr>
          <w:lang w:val="ru-RU"/>
        </w:rPr>
        <w:br/>
        <w:t>Двадцати хватит.</w:t>
      </w:r>
    </w:p>
    <w:p w14:paraId="441927F5" w14:textId="77777777" w:rsidR="00E57F6D" w:rsidRPr="00E57F6D" w:rsidRDefault="00E57F6D" w:rsidP="00E57F6D">
      <w:pPr>
        <w:rPr>
          <w:lang w:val="ru-RU"/>
        </w:rPr>
      </w:pPr>
      <w:r w:rsidRPr="00E57F6D">
        <w:rPr>
          <w:b/>
          <w:bCs/>
          <w:lang w:val="ru-RU"/>
        </w:rPr>
        <w:t>[02:08] Иван:</w:t>
      </w:r>
      <w:r w:rsidRPr="00E57F6D">
        <w:rPr>
          <w:lang w:val="ru-RU"/>
        </w:rPr>
        <w:br/>
        <w:t>Хорошо.</w:t>
      </w:r>
    </w:p>
    <w:p w14:paraId="141EC942" w14:textId="77777777" w:rsidR="00E57F6D" w:rsidRPr="00E57F6D" w:rsidRDefault="00E57F6D" w:rsidP="00E57F6D">
      <w:pPr>
        <w:rPr>
          <w:lang w:val="ru-RU"/>
        </w:rPr>
      </w:pPr>
      <w:r w:rsidRPr="00E57F6D">
        <w:rPr>
          <w:b/>
          <w:bCs/>
          <w:lang w:val="ru-RU"/>
        </w:rPr>
        <w:t>[02:09] Анна:</w:t>
      </w:r>
      <w:r w:rsidRPr="00E57F6D">
        <w:rPr>
          <w:lang w:val="ru-RU"/>
        </w:rPr>
        <w:br/>
        <w:t>А по срокам производства образцов?</w:t>
      </w:r>
    </w:p>
    <w:p w14:paraId="7C1BA7FD" w14:textId="77777777" w:rsidR="00E57F6D" w:rsidRPr="00E57F6D" w:rsidRDefault="00E57F6D" w:rsidP="00E57F6D">
      <w:pPr>
        <w:rPr>
          <w:lang w:val="ru-RU"/>
        </w:rPr>
      </w:pPr>
      <w:r w:rsidRPr="00E57F6D">
        <w:rPr>
          <w:b/>
          <w:bCs/>
          <w:lang w:val="ru-RU"/>
        </w:rPr>
        <w:t>[02:12] Иван:</w:t>
      </w:r>
      <w:r w:rsidRPr="00E57F6D">
        <w:rPr>
          <w:lang w:val="ru-RU"/>
        </w:rPr>
        <w:br/>
        <w:t>Я сейчас уточнил — ориентировочно четыре рабочих дня.</w:t>
      </w:r>
    </w:p>
    <w:p w14:paraId="4C088BE5" w14:textId="77777777" w:rsidR="00E57F6D" w:rsidRPr="00E57F6D" w:rsidRDefault="00E57F6D" w:rsidP="00E57F6D">
      <w:pPr>
        <w:rPr>
          <w:lang w:val="ru-RU"/>
        </w:rPr>
      </w:pPr>
      <w:r w:rsidRPr="00E57F6D">
        <w:rPr>
          <w:b/>
          <w:bCs/>
          <w:lang w:val="ru-RU"/>
        </w:rPr>
        <w:t>[02:15] Анна:</w:t>
      </w:r>
      <w:r w:rsidRPr="00E57F6D">
        <w:rPr>
          <w:lang w:val="ru-RU"/>
        </w:rPr>
        <w:br/>
        <w:t>Четыре дня именно до готовности?</w:t>
      </w:r>
    </w:p>
    <w:p w14:paraId="7EEBBB1C" w14:textId="77777777" w:rsidR="00E57F6D" w:rsidRPr="00E57F6D" w:rsidRDefault="00E57F6D" w:rsidP="00E57F6D">
      <w:pPr>
        <w:rPr>
          <w:lang w:val="ru-RU"/>
        </w:rPr>
      </w:pPr>
      <w:r w:rsidRPr="00E57F6D">
        <w:rPr>
          <w:b/>
          <w:bCs/>
          <w:lang w:val="ru-RU"/>
        </w:rPr>
        <w:t>[02:17] Иван:</w:t>
      </w:r>
      <w:r w:rsidRPr="00E57F6D">
        <w:rPr>
          <w:lang w:val="ru-RU"/>
        </w:rPr>
        <w:br/>
        <w:t>Да, плюс доставка до вас. То есть ориентировочно на следующей неделе уже сможете получить.</w:t>
      </w:r>
    </w:p>
    <w:p w14:paraId="34762918" w14:textId="77777777" w:rsidR="00E57F6D" w:rsidRPr="00E57F6D" w:rsidRDefault="00E57F6D" w:rsidP="00E57F6D">
      <w:pPr>
        <w:rPr>
          <w:lang w:val="ru-RU"/>
        </w:rPr>
      </w:pPr>
      <w:r w:rsidRPr="00E57F6D">
        <w:rPr>
          <w:b/>
          <w:bCs/>
          <w:lang w:val="ru-RU"/>
        </w:rPr>
        <w:t>[02:22] Анна:</w:t>
      </w:r>
      <w:r w:rsidRPr="00E57F6D">
        <w:rPr>
          <w:lang w:val="ru-RU"/>
        </w:rPr>
        <w:br/>
        <w:t>Хорошо.</w:t>
      </w:r>
    </w:p>
    <w:p w14:paraId="34134461" w14:textId="77777777" w:rsidR="00E57F6D" w:rsidRPr="00E57F6D" w:rsidRDefault="00E57F6D" w:rsidP="00E57F6D">
      <w:pPr>
        <w:rPr>
          <w:lang w:val="ru-RU"/>
        </w:rPr>
      </w:pPr>
      <w:r w:rsidRPr="00E57F6D">
        <w:rPr>
          <w:b/>
          <w:bCs/>
          <w:lang w:val="ru-RU"/>
        </w:rPr>
        <w:t>[02:23] Иван:</w:t>
      </w:r>
      <w:r w:rsidRPr="00E57F6D">
        <w:rPr>
          <w:lang w:val="ru-RU"/>
        </w:rPr>
        <w:br/>
        <w:t>Если оперативно согласуем конструкцию сегодня, я смогу передать заявку в работу.</w:t>
      </w:r>
    </w:p>
    <w:p w14:paraId="6232FBBA" w14:textId="77777777" w:rsidR="00E57F6D" w:rsidRPr="00E57F6D" w:rsidRDefault="00E57F6D" w:rsidP="00E57F6D">
      <w:pPr>
        <w:rPr>
          <w:lang w:val="ru-RU"/>
        </w:rPr>
      </w:pPr>
      <w:r w:rsidRPr="00E57F6D">
        <w:rPr>
          <w:b/>
          <w:bCs/>
          <w:lang w:val="ru-RU"/>
        </w:rPr>
        <w:t>[02:28] Анна:</w:t>
      </w:r>
      <w:r w:rsidRPr="00E57F6D">
        <w:rPr>
          <w:lang w:val="ru-RU"/>
        </w:rPr>
        <w:br/>
        <w:t>А макет печати нужен?</w:t>
      </w:r>
    </w:p>
    <w:p w14:paraId="58EFFB24" w14:textId="77777777" w:rsidR="00E57F6D" w:rsidRPr="00E57F6D" w:rsidRDefault="00E57F6D" w:rsidP="00E57F6D">
      <w:pPr>
        <w:rPr>
          <w:lang w:val="ru-RU"/>
        </w:rPr>
      </w:pPr>
      <w:r w:rsidRPr="00E57F6D">
        <w:rPr>
          <w:b/>
          <w:bCs/>
          <w:lang w:val="ru-RU"/>
        </w:rPr>
        <w:t>[02:30] Иван:</w:t>
      </w:r>
      <w:r w:rsidRPr="00E57F6D">
        <w:rPr>
          <w:lang w:val="ru-RU"/>
        </w:rPr>
        <w:br/>
        <w:t>Да, если оставляем вашу маркировку. Вы присылали файл, но там, насколько я понял, старая версия логотипа.</w:t>
      </w:r>
    </w:p>
    <w:p w14:paraId="0982757D" w14:textId="77777777" w:rsidR="00E57F6D" w:rsidRPr="00E57F6D" w:rsidRDefault="00E57F6D" w:rsidP="00E57F6D">
      <w:pPr>
        <w:rPr>
          <w:lang w:val="ru-RU"/>
        </w:rPr>
      </w:pPr>
      <w:r w:rsidRPr="00E57F6D">
        <w:rPr>
          <w:b/>
          <w:bCs/>
          <w:lang w:val="ru-RU"/>
        </w:rPr>
        <w:lastRenderedPageBreak/>
        <w:t>[02:35] Анна:</w:t>
      </w:r>
      <w:r w:rsidRPr="00E57F6D">
        <w:rPr>
          <w:lang w:val="ru-RU"/>
        </w:rPr>
        <w:br/>
        <w:t>Да, там старый логотип.</w:t>
      </w:r>
    </w:p>
    <w:p w14:paraId="6CE1F4FB" w14:textId="77777777" w:rsidR="00E57F6D" w:rsidRPr="00E57F6D" w:rsidRDefault="00E57F6D" w:rsidP="00E57F6D">
      <w:pPr>
        <w:rPr>
          <w:lang w:val="ru-RU"/>
        </w:rPr>
      </w:pPr>
      <w:r w:rsidRPr="00E57F6D">
        <w:rPr>
          <w:b/>
          <w:bCs/>
          <w:lang w:val="ru-RU"/>
        </w:rPr>
        <w:t>[02:37] Иван:</w:t>
      </w:r>
      <w:r w:rsidRPr="00E57F6D">
        <w:rPr>
          <w:lang w:val="ru-RU"/>
        </w:rPr>
        <w:br/>
        <w:t>Тогда лучше получить актуальный файл.</w:t>
      </w:r>
    </w:p>
    <w:p w14:paraId="33802058" w14:textId="77777777" w:rsidR="00E57F6D" w:rsidRPr="00E57F6D" w:rsidRDefault="00E57F6D" w:rsidP="00E57F6D">
      <w:pPr>
        <w:rPr>
          <w:lang w:val="ru-RU"/>
        </w:rPr>
      </w:pPr>
      <w:r w:rsidRPr="00E57F6D">
        <w:rPr>
          <w:b/>
          <w:bCs/>
          <w:lang w:val="ru-RU"/>
        </w:rPr>
        <w:t>[02:39] Анна:</w:t>
      </w:r>
      <w:r w:rsidRPr="00E57F6D">
        <w:rPr>
          <w:lang w:val="ru-RU"/>
        </w:rPr>
        <w:br/>
        <w:t>Я могу сегодня прислать.</w:t>
      </w:r>
    </w:p>
    <w:p w14:paraId="55659DD1" w14:textId="77777777" w:rsidR="00E57F6D" w:rsidRPr="00E57F6D" w:rsidRDefault="00E57F6D" w:rsidP="00E57F6D">
      <w:pPr>
        <w:rPr>
          <w:lang w:val="ru-RU"/>
        </w:rPr>
      </w:pPr>
      <w:r w:rsidRPr="00E57F6D">
        <w:rPr>
          <w:b/>
          <w:bCs/>
          <w:lang w:val="ru-RU"/>
        </w:rPr>
        <w:t>[02:41] Иван:</w:t>
      </w:r>
      <w:r w:rsidRPr="00E57F6D">
        <w:rPr>
          <w:lang w:val="ru-RU"/>
        </w:rPr>
        <w:br/>
        <w:t>Отлично.</w:t>
      </w:r>
    </w:p>
    <w:p w14:paraId="36645090" w14:textId="77777777" w:rsidR="00E57F6D" w:rsidRPr="00E57F6D" w:rsidRDefault="00E57F6D" w:rsidP="00E57F6D">
      <w:pPr>
        <w:rPr>
          <w:lang w:val="ru-RU"/>
        </w:rPr>
      </w:pPr>
      <w:r w:rsidRPr="00E57F6D">
        <w:rPr>
          <w:b/>
          <w:bCs/>
          <w:lang w:val="ru-RU"/>
        </w:rPr>
        <w:t>[02:42] Анна:</w:t>
      </w:r>
      <w:r w:rsidRPr="00E57F6D">
        <w:rPr>
          <w:lang w:val="ru-RU"/>
        </w:rPr>
        <w:br/>
        <w:t>А печать входит в эти 50 рублей?</w:t>
      </w:r>
    </w:p>
    <w:p w14:paraId="417384E5" w14:textId="77777777" w:rsidR="00E57F6D" w:rsidRPr="00E57F6D" w:rsidRDefault="00E57F6D" w:rsidP="00E57F6D">
      <w:pPr>
        <w:rPr>
          <w:lang w:val="ru-RU"/>
        </w:rPr>
      </w:pPr>
      <w:r w:rsidRPr="00E57F6D">
        <w:rPr>
          <w:b/>
          <w:bCs/>
          <w:lang w:val="ru-RU"/>
        </w:rPr>
        <w:t>[02:45] Иван:</w:t>
      </w:r>
      <w:r w:rsidRPr="00E57F6D">
        <w:rPr>
          <w:lang w:val="ru-RU"/>
        </w:rPr>
        <w:br/>
        <w:t>Да, в расчёт уже заложена ваша одноцветная маркировка.</w:t>
      </w:r>
    </w:p>
    <w:p w14:paraId="07BE2434" w14:textId="77777777" w:rsidR="00E57F6D" w:rsidRPr="00E57F6D" w:rsidRDefault="00E57F6D" w:rsidP="00E57F6D">
      <w:pPr>
        <w:rPr>
          <w:lang w:val="ru-RU"/>
        </w:rPr>
      </w:pPr>
      <w:r w:rsidRPr="00E57F6D">
        <w:rPr>
          <w:b/>
          <w:bCs/>
          <w:lang w:val="ru-RU"/>
        </w:rPr>
        <w:t>[02:47] Анна:</w:t>
      </w:r>
      <w:r w:rsidRPr="00E57F6D">
        <w:rPr>
          <w:lang w:val="ru-RU"/>
        </w:rPr>
        <w:br/>
        <w:t>Хорошо.</w:t>
      </w:r>
    </w:p>
    <w:p w14:paraId="247F9EA8" w14:textId="77777777" w:rsidR="00E57F6D" w:rsidRPr="00E57F6D" w:rsidRDefault="00E57F6D" w:rsidP="00E57F6D">
      <w:pPr>
        <w:rPr>
          <w:lang w:val="ru-RU"/>
        </w:rPr>
      </w:pPr>
      <w:r w:rsidRPr="00E57F6D">
        <w:rPr>
          <w:b/>
          <w:bCs/>
          <w:lang w:val="ru-RU"/>
        </w:rPr>
        <w:t>[02:49] Иван:</w:t>
      </w:r>
      <w:r w:rsidRPr="00E57F6D">
        <w:rPr>
          <w:lang w:val="ru-RU"/>
        </w:rPr>
        <w:br/>
        <w:t>Но здесь есть нюанс. Цена 50 рублей рассчитана на объём три тысячи штук. Если вы будете брать тысячу, стоимость будет немного выше.</w:t>
      </w:r>
    </w:p>
    <w:p w14:paraId="4EF65C9C" w14:textId="77777777" w:rsidR="00E57F6D" w:rsidRPr="00E57F6D" w:rsidRDefault="00E57F6D" w:rsidP="00E57F6D">
      <w:pPr>
        <w:rPr>
          <w:lang w:val="ru-RU"/>
        </w:rPr>
      </w:pPr>
      <w:r w:rsidRPr="00E57F6D">
        <w:rPr>
          <w:b/>
          <w:bCs/>
          <w:lang w:val="ru-RU"/>
        </w:rPr>
        <w:t>[02:54] Анна:</w:t>
      </w:r>
      <w:r w:rsidRPr="00E57F6D">
        <w:rPr>
          <w:lang w:val="ru-RU"/>
        </w:rPr>
        <w:br/>
        <w:t>А насколько?</w:t>
      </w:r>
    </w:p>
    <w:p w14:paraId="5C4BB4BF" w14:textId="77777777" w:rsidR="00E57F6D" w:rsidRPr="00E57F6D" w:rsidRDefault="00E57F6D" w:rsidP="00E57F6D">
      <w:pPr>
        <w:rPr>
          <w:lang w:val="ru-RU"/>
        </w:rPr>
      </w:pPr>
      <w:r w:rsidRPr="00E57F6D">
        <w:rPr>
          <w:b/>
          <w:bCs/>
          <w:lang w:val="ru-RU"/>
        </w:rPr>
        <w:t>[02:56] Иван:</w:t>
      </w:r>
      <w:r w:rsidRPr="00E57F6D">
        <w:rPr>
          <w:lang w:val="ru-RU"/>
        </w:rPr>
        <w:br/>
        <w:t>Предварительно примерно 53–54 рубля.</w:t>
      </w:r>
    </w:p>
    <w:p w14:paraId="5F61E8B0" w14:textId="77777777" w:rsidR="00E57F6D" w:rsidRPr="00E57F6D" w:rsidRDefault="00E57F6D" w:rsidP="00E57F6D">
      <w:pPr>
        <w:rPr>
          <w:lang w:val="ru-RU"/>
        </w:rPr>
      </w:pPr>
      <w:r w:rsidRPr="00E57F6D">
        <w:rPr>
          <w:b/>
          <w:bCs/>
          <w:lang w:val="ru-RU"/>
        </w:rPr>
        <w:t>[02:59] Анна:</w:t>
      </w:r>
      <w:r w:rsidRPr="00E57F6D">
        <w:rPr>
          <w:lang w:val="ru-RU"/>
        </w:rPr>
        <w:br/>
        <w:t>Понятно.</w:t>
      </w:r>
    </w:p>
    <w:p w14:paraId="4A2897F4" w14:textId="77777777" w:rsidR="00E57F6D" w:rsidRPr="00E57F6D" w:rsidRDefault="00E57F6D" w:rsidP="00E57F6D">
      <w:pPr>
        <w:rPr>
          <w:lang w:val="ru-RU"/>
        </w:rPr>
      </w:pPr>
      <w:r w:rsidRPr="00E57F6D">
        <w:rPr>
          <w:b/>
          <w:bCs/>
          <w:lang w:val="ru-RU"/>
        </w:rPr>
        <w:t>[03:01] Иван:</w:t>
      </w:r>
      <w:r w:rsidRPr="00E57F6D">
        <w:rPr>
          <w:lang w:val="ru-RU"/>
        </w:rPr>
        <w:br/>
        <w:t>Поэтому я бы предложил не ориентироваться на разовые маленькие партии. У вас потребление стабильное, поэтому лучше зафиксировать месячный объём и сделать регулярную поставку.</w:t>
      </w:r>
    </w:p>
    <w:p w14:paraId="125A5AB0" w14:textId="77777777" w:rsidR="00E57F6D" w:rsidRPr="00E57F6D" w:rsidRDefault="00E57F6D" w:rsidP="00E57F6D">
      <w:pPr>
        <w:rPr>
          <w:lang w:val="ru-RU"/>
        </w:rPr>
      </w:pPr>
      <w:r w:rsidRPr="00E57F6D">
        <w:rPr>
          <w:b/>
          <w:bCs/>
          <w:lang w:val="ru-RU"/>
        </w:rPr>
        <w:t>[03:09] Анна:</w:t>
      </w:r>
      <w:r w:rsidRPr="00E57F6D">
        <w:rPr>
          <w:lang w:val="ru-RU"/>
        </w:rPr>
        <w:br/>
        <w:t>А если мы не сможем сразу перейти на три тысячи?</w:t>
      </w:r>
    </w:p>
    <w:p w14:paraId="2F55CCC2" w14:textId="77777777" w:rsidR="00E57F6D" w:rsidRPr="00E57F6D" w:rsidRDefault="00E57F6D" w:rsidP="00E57F6D">
      <w:pPr>
        <w:rPr>
          <w:lang w:val="ru-RU"/>
        </w:rPr>
      </w:pPr>
      <w:r w:rsidRPr="00E57F6D">
        <w:rPr>
          <w:b/>
          <w:bCs/>
          <w:lang w:val="ru-RU"/>
        </w:rPr>
        <w:t>[03:12] Иван:</w:t>
      </w:r>
      <w:r w:rsidRPr="00E57F6D">
        <w:rPr>
          <w:lang w:val="ru-RU"/>
        </w:rPr>
        <w:br/>
        <w:t>Можно начать с тестовой партии. Она будет отдельной по стоимости. После успешного теста уже переходим на регулярный объём.</w:t>
      </w:r>
    </w:p>
    <w:p w14:paraId="099CF882" w14:textId="77777777" w:rsidR="00E57F6D" w:rsidRPr="00E57F6D" w:rsidRDefault="00E57F6D" w:rsidP="00E57F6D">
      <w:pPr>
        <w:rPr>
          <w:lang w:val="ru-RU"/>
        </w:rPr>
      </w:pPr>
      <w:r w:rsidRPr="00E57F6D">
        <w:rPr>
          <w:b/>
          <w:bCs/>
          <w:lang w:val="ru-RU"/>
        </w:rPr>
        <w:t>[03:18] Анна:</w:t>
      </w:r>
      <w:r w:rsidRPr="00E57F6D">
        <w:rPr>
          <w:lang w:val="ru-RU"/>
        </w:rPr>
        <w:br/>
        <w:t>Какой объём первой партии вы рекомендуете?</w:t>
      </w:r>
    </w:p>
    <w:p w14:paraId="65F65862" w14:textId="77777777" w:rsidR="00E57F6D" w:rsidRPr="00E57F6D" w:rsidRDefault="00E57F6D" w:rsidP="00E57F6D">
      <w:pPr>
        <w:rPr>
          <w:lang w:val="ru-RU"/>
        </w:rPr>
      </w:pPr>
      <w:r w:rsidRPr="00E57F6D">
        <w:rPr>
          <w:b/>
          <w:bCs/>
          <w:lang w:val="ru-RU"/>
        </w:rPr>
        <w:lastRenderedPageBreak/>
        <w:t>[03:21] Иван:</w:t>
      </w:r>
      <w:r w:rsidRPr="00E57F6D">
        <w:rPr>
          <w:lang w:val="ru-RU"/>
        </w:rPr>
        <w:br/>
        <w:t>Я бы сделал тысячу основного размера. Плюс небольшую партию второго размера, чтобы проверить оба процесса.</w:t>
      </w:r>
    </w:p>
    <w:p w14:paraId="36A99A8B" w14:textId="77777777" w:rsidR="00E57F6D" w:rsidRPr="00E57F6D" w:rsidRDefault="00E57F6D" w:rsidP="00E57F6D">
      <w:pPr>
        <w:rPr>
          <w:lang w:val="ru-RU"/>
        </w:rPr>
      </w:pPr>
      <w:r w:rsidRPr="00E57F6D">
        <w:rPr>
          <w:b/>
          <w:bCs/>
          <w:lang w:val="ru-RU"/>
        </w:rPr>
        <w:t>[03:27] Анна:</w:t>
      </w:r>
      <w:r w:rsidRPr="00E57F6D">
        <w:rPr>
          <w:lang w:val="ru-RU"/>
        </w:rPr>
        <w:br/>
        <w:t>Тысяча — нормально.</w:t>
      </w:r>
    </w:p>
    <w:p w14:paraId="239A9267" w14:textId="77777777" w:rsidR="00E57F6D" w:rsidRPr="00E57F6D" w:rsidRDefault="00E57F6D" w:rsidP="00E57F6D">
      <w:pPr>
        <w:rPr>
          <w:lang w:val="ru-RU"/>
        </w:rPr>
      </w:pPr>
      <w:r w:rsidRPr="00E57F6D">
        <w:rPr>
          <w:b/>
          <w:bCs/>
          <w:lang w:val="ru-RU"/>
        </w:rPr>
        <w:t>[03:28] Иван:</w:t>
      </w:r>
      <w:r w:rsidRPr="00E57F6D">
        <w:rPr>
          <w:lang w:val="ru-RU"/>
        </w:rPr>
        <w:br/>
        <w:t>После этого можно будет уже оценить расход и понять, нужен ли вам резерв на складе.</w:t>
      </w:r>
    </w:p>
    <w:p w14:paraId="7BEF2CF7" w14:textId="77777777" w:rsidR="00E57F6D" w:rsidRPr="00E57F6D" w:rsidRDefault="00E57F6D" w:rsidP="00E57F6D">
      <w:pPr>
        <w:rPr>
          <w:lang w:val="ru-RU"/>
        </w:rPr>
      </w:pPr>
      <w:r w:rsidRPr="00E57F6D">
        <w:rPr>
          <w:b/>
          <w:bCs/>
          <w:lang w:val="ru-RU"/>
        </w:rPr>
        <w:t>[03:31] Анна:</w:t>
      </w:r>
      <w:r w:rsidRPr="00E57F6D">
        <w:rPr>
          <w:lang w:val="ru-RU"/>
        </w:rPr>
        <w:br/>
        <w:t>Склад у нас как раз сейчас проблема. Если вы будете поставлять каждую неделю, это было бы удобно.</w:t>
      </w:r>
    </w:p>
    <w:p w14:paraId="219CFEBC" w14:textId="77777777" w:rsidR="00E57F6D" w:rsidRPr="00E57F6D" w:rsidRDefault="00E57F6D" w:rsidP="00E57F6D">
      <w:pPr>
        <w:rPr>
          <w:lang w:val="ru-RU"/>
        </w:rPr>
      </w:pPr>
      <w:r w:rsidRPr="00E57F6D">
        <w:rPr>
          <w:b/>
          <w:bCs/>
          <w:lang w:val="ru-RU"/>
        </w:rPr>
        <w:t>[03:35] Иван:</w:t>
      </w:r>
      <w:r w:rsidRPr="00E57F6D">
        <w:rPr>
          <w:lang w:val="ru-RU"/>
        </w:rPr>
        <w:br/>
        <w:t>Да, я поэтому и хотел обсудить график.</w:t>
      </w:r>
    </w:p>
    <w:p w14:paraId="1EE547A4" w14:textId="77777777" w:rsidR="00E57F6D" w:rsidRPr="00E57F6D" w:rsidRDefault="00E57F6D" w:rsidP="00E57F6D">
      <w:pPr>
        <w:rPr>
          <w:lang w:val="ru-RU"/>
        </w:rPr>
      </w:pPr>
      <w:r w:rsidRPr="00E57F6D">
        <w:rPr>
          <w:b/>
          <w:bCs/>
          <w:lang w:val="ru-RU"/>
        </w:rPr>
        <w:t>[03:38] Анна:</w:t>
      </w:r>
      <w:r w:rsidRPr="00E57F6D">
        <w:rPr>
          <w:lang w:val="ru-RU"/>
        </w:rPr>
        <w:br/>
        <w:t>Какой график можете предложить?</w:t>
      </w:r>
    </w:p>
    <w:p w14:paraId="5CFA3425" w14:textId="77777777" w:rsidR="00E57F6D" w:rsidRPr="00E57F6D" w:rsidRDefault="00E57F6D" w:rsidP="00E57F6D">
      <w:pPr>
        <w:rPr>
          <w:lang w:val="ru-RU"/>
        </w:rPr>
      </w:pPr>
      <w:r w:rsidRPr="00E57F6D">
        <w:rPr>
          <w:b/>
          <w:bCs/>
          <w:lang w:val="ru-RU"/>
        </w:rPr>
        <w:t>[03:40] Иван:</w:t>
      </w:r>
      <w:r w:rsidRPr="00E57F6D">
        <w:rPr>
          <w:lang w:val="ru-RU"/>
        </w:rPr>
        <w:br/>
        <w:t>Например, вместо одной поставки трёх тысяч в начале месяца сделать четыре поставки примерно по 750.</w:t>
      </w:r>
    </w:p>
    <w:p w14:paraId="05AF59EB" w14:textId="77777777" w:rsidR="00E57F6D" w:rsidRPr="00E57F6D" w:rsidRDefault="00E57F6D" w:rsidP="00E57F6D">
      <w:pPr>
        <w:rPr>
          <w:lang w:val="ru-RU"/>
        </w:rPr>
      </w:pPr>
      <w:r w:rsidRPr="00E57F6D">
        <w:rPr>
          <w:b/>
          <w:bCs/>
          <w:lang w:val="ru-RU"/>
        </w:rPr>
        <w:t>[03:44] Анна:</w:t>
      </w:r>
      <w:r w:rsidRPr="00E57F6D">
        <w:rPr>
          <w:lang w:val="ru-RU"/>
        </w:rPr>
        <w:br/>
        <w:t>А цена при таком варианте не увеличится?</w:t>
      </w:r>
    </w:p>
    <w:p w14:paraId="3319441E" w14:textId="77777777" w:rsidR="00E57F6D" w:rsidRPr="00E57F6D" w:rsidRDefault="00E57F6D" w:rsidP="00E57F6D">
      <w:pPr>
        <w:rPr>
          <w:lang w:val="ru-RU"/>
        </w:rPr>
      </w:pPr>
      <w:r w:rsidRPr="00E57F6D">
        <w:rPr>
          <w:b/>
          <w:bCs/>
          <w:lang w:val="ru-RU"/>
        </w:rPr>
        <w:t>[03:47] Иван:</w:t>
      </w:r>
      <w:r w:rsidRPr="00E57F6D">
        <w:rPr>
          <w:lang w:val="ru-RU"/>
        </w:rPr>
        <w:br/>
        <w:t>Нужно считать логистику. Если четыре доставки будут идти на один и тот же адрес, определённые дополнительные расходы появятся.</w:t>
      </w:r>
    </w:p>
    <w:p w14:paraId="6B571221" w14:textId="77777777" w:rsidR="00E57F6D" w:rsidRPr="00E57F6D" w:rsidRDefault="00E57F6D" w:rsidP="00E57F6D">
      <w:pPr>
        <w:rPr>
          <w:lang w:val="ru-RU"/>
        </w:rPr>
      </w:pPr>
      <w:r w:rsidRPr="00E57F6D">
        <w:rPr>
          <w:b/>
          <w:bCs/>
          <w:lang w:val="ru-RU"/>
        </w:rPr>
        <w:t>[03:53] Анна:</w:t>
      </w:r>
      <w:r w:rsidRPr="00E57F6D">
        <w:rPr>
          <w:lang w:val="ru-RU"/>
        </w:rPr>
        <w:br/>
        <w:t>Вот это уже может быть невыгодно.</w:t>
      </w:r>
    </w:p>
    <w:p w14:paraId="065F7706" w14:textId="77777777" w:rsidR="00E57F6D" w:rsidRPr="00E57F6D" w:rsidRDefault="00E57F6D" w:rsidP="00E57F6D">
      <w:pPr>
        <w:rPr>
          <w:lang w:val="ru-RU"/>
        </w:rPr>
      </w:pPr>
      <w:r w:rsidRPr="00E57F6D">
        <w:rPr>
          <w:b/>
          <w:bCs/>
          <w:lang w:val="ru-RU"/>
        </w:rPr>
        <w:t>[03:55] Иван:</w:t>
      </w:r>
      <w:r w:rsidRPr="00E57F6D">
        <w:rPr>
          <w:lang w:val="ru-RU"/>
        </w:rPr>
        <w:br/>
        <w:t>Согласен. Поэтому можно сделать два варианта расчёта. Первый — одна поставка. Второй — две поставки в месяц. И посмотреть разницу.</w:t>
      </w:r>
    </w:p>
    <w:p w14:paraId="1765DE8C" w14:textId="77777777" w:rsidR="00E57F6D" w:rsidRPr="00E57F6D" w:rsidRDefault="00E57F6D" w:rsidP="00E57F6D">
      <w:pPr>
        <w:rPr>
          <w:lang w:val="ru-RU"/>
        </w:rPr>
      </w:pPr>
      <w:r w:rsidRPr="00E57F6D">
        <w:rPr>
          <w:b/>
          <w:bCs/>
          <w:lang w:val="ru-RU"/>
        </w:rPr>
        <w:t>[04:02] Анна:</w:t>
      </w:r>
      <w:r w:rsidRPr="00E57F6D">
        <w:rPr>
          <w:lang w:val="ru-RU"/>
        </w:rPr>
        <w:br/>
        <w:t>Две поставки мне кажется оптимально.</w:t>
      </w:r>
    </w:p>
    <w:p w14:paraId="3A1771A2" w14:textId="77777777" w:rsidR="00E57F6D" w:rsidRPr="00E57F6D" w:rsidRDefault="00E57F6D" w:rsidP="00E57F6D">
      <w:pPr>
        <w:rPr>
          <w:lang w:val="ru-RU"/>
        </w:rPr>
      </w:pPr>
      <w:r w:rsidRPr="00E57F6D">
        <w:rPr>
          <w:b/>
          <w:bCs/>
          <w:lang w:val="ru-RU"/>
        </w:rPr>
        <w:t>[04:04] Иван:</w:t>
      </w:r>
      <w:r w:rsidRPr="00E57F6D">
        <w:rPr>
          <w:lang w:val="ru-RU"/>
        </w:rPr>
        <w:br/>
        <w:t>Мне тоже кажется, что для начала это разумный вариант.</w:t>
      </w:r>
    </w:p>
    <w:p w14:paraId="306F2659" w14:textId="77777777" w:rsidR="00E57F6D" w:rsidRPr="00E57F6D" w:rsidRDefault="00E57F6D" w:rsidP="00E57F6D">
      <w:pPr>
        <w:rPr>
          <w:lang w:val="ru-RU"/>
        </w:rPr>
      </w:pPr>
      <w:r w:rsidRPr="00E57F6D">
        <w:rPr>
          <w:b/>
          <w:bCs/>
          <w:lang w:val="ru-RU"/>
        </w:rPr>
        <w:t>[04:06] Анна:</w:t>
      </w:r>
      <w:r w:rsidRPr="00E57F6D">
        <w:rPr>
          <w:lang w:val="ru-RU"/>
        </w:rPr>
        <w:br/>
        <w:t>А сроки какие будут?</w:t>
      </w:r>
    </w:p>
    <w:p w14:paraId="331EFDA6" w14:textId="77777777" w:rsidR="00E57F6D" w:rsidRPr="00E57F6D" w:rsidRDefault="00E57F6D" w:rsidP="00E57F6D">
      <w:pPr>
        <w:rPr>
          <w:lang w:val="ru-RU"/>
        </w:rPr>
      </w:pPr>
      <w:r w:rsidRPr="00E57F6D">
        <w:rPr>
          <w:b/>
          <w:bCs/>
          <w:lang w:val="ru-RU"/>
        </w:rPr>
        <w:lastRenderedPageBreak/>
        <w:t>[04:09] Иван:</w:t>
      </w:r>
      <w:r w:rsidRPr="00E57F6D">
        <w:rPr>
          <w:lang w:val="ru-RU"/>
        </w:rPr>
        <w:br/>
        <w:t>Если заранее согласован график, можем ориентироваться на пять рабочих дней. При наличии на складе часть заказов можно сделать быстрее.</w:t>
      </w:r>
    </w:p>
    <w:p w14:paraId="46F59090" w14:textId="77777777" w:rsidR="00E57F6D" w:rsidRPr="00E57F6D" w:rsidRDefault="00E57F6D" w:rsidP="00E57F6D">
      <w:pPr>
        <w:rPr>
          <w:lang w:val="ru-RU"/>
        </w:rPr>
      </w:pPr>
      <w:r w:rsidRPr="00E57F6D">
        <w:rPr>
          <w:b/>
          <w:bCs/>
          <w:lang w:val="ru-RU"/>
        </w:rPr>
        <w:t>[04:15] Анна:</w:t>
      </w:r>
      <w:r w:rsidRPr="00E57F6D">
        <w:rPr>
          <w:lang w:val="ru-RU"/>
        </w:rPr>
        <w:br/>
        <w:t>Это лучше, чем сейчас.</w:t>
      </w:r>
    </w:p>
    <w:p w14:paraId="55B7B42F" w14:textId="77777777" w:rsidR="00E57F6D" w:rsidRPr="00E57F6D" w:rsidRDefault="00E57F6D" w:rsidP="00E57F6D">
      <w:pPr>
        <w:rPr>
          <w:lang w:val="ru-RU"/>
        </w:rPr>
      </w:pPr>
      <w:r w:rsidRPr="00E57F6D">
        <w:rPr>
          <w:b/>
          <w:bCs/>
          <w:lang w:val="ru-RU"/>
        </w:rPr>
        <w:t>[04:17] Иван:</w:t>
      </w:r>
      <w:r w:rsidRPr="00E57F6D">
        <w:rPr>
          <w:lang w:val="ru-RU"/>
        </w:rPr>
        <w:br/>
        <w:t>Вот. И в вашем случае я бы зафиксировал именно срок поставки в коммерческом предложении.</w:t>
      </w:r>
    </w:p>
    <w:p w14:paraId="0388610B" w14:textId="77777777" w:rsidR="00E57F6D" w:rsidRPr="00E57F6D" w:rsidRDefault="00E57F6D" w:rsidP="00E57F6D">
      <w:pPr>
        <w:rPr>
          <w:lang w:val="ru-RU"/>
        </w:rPr>
      </w:pPr>
      <w:r w:rsidRPr="00E57F6D">
        <w:rPr>
          <w:b/>
          <w:bCs/>
          <w:lang w:val="ru-RU"/>
        </w:rPr>
        <w:t>[04:21] Анна:</w:t>
      </w:r>
      <w:r w:rsidRPr="00E57F6D">
        <w:rPr>
          <w:lang w:val="ru-RU"/>
        </w:rPr>
        <w:br/>
        <w:t>Да, потому что сейчас поставщик обещает пять дней, а получается семь.</w:t>
      </w:r>
    </w:p>
    <w:p w14:paraId="21FFA10A" w14:textId="77777777" w:rsidR="00E57F6D" w:rsidRPr="00E57F6D" w:rsidRDefault="00E57F6D" w:rsidP="00E57F6D">
      <w:pPr>
        <w:rPr>
          <w:lang w:val="ru-RU"/>
        </w:rPr>
      </w:pPr>
      <w:r w:rsidRPr="00E57F6D">
        <w:rPr>
          <w:b/>
          <w:bCs/>
          <w:lang w:val="ru-RU"/>
        </w:rPr>
        <w:t>[04:25] Иван:</w:t>
      </w:r>
      <w:r w:rsidRPr="00E57F6D">
        <w:rPr>
          <w:lang w:val="ru-RU"/>
        </w:rPr>
        <w:br/>
        <w:t>Понимаю.</w:t>
      </w:r>
    </w:p>
    <w:p w14:paraId="66D1BF64" w14:textId="77777777" w:rsidR="00E57F6D" w:rsidRPr="00E57F6D" w:rsidRDefault="00E57F6D" w:rsidP="00E57F6D">
      <w:pPr>
        <w:rPr>
          <w:lang w:val="ru-RU"/>
        </w:rPr>
      </w:pPr>
      <w:r w:rsidRPr="00E57F6D">
        <w:rPr>
          <w:b/>
          <w:bCs/>
          <w:lang w:val="ru-RU"/>
        </w:rPr>
        <w:t>[04:27] Анна:</w:t>
      </w:r>
      <w:r w:rsidRPr="00E57F6D">
        <w:rPr>
          <w:lang w:val="ru-RU"/>
        </w:rPr>
        <w:br/>
        <w:t>И из-за этого производство иногда стоит.</w:t>
      </w:r>
    </w:p>
    <w:p w14:paraId="17A85977" w14:textId="77777777" w:rsidR="00E57F6D" w:rsidRPr="00E57F6D" w:rsidRDefault="00E57F6D" w:rsidP="00E57F6D">
      <w:pPr>
        <w:rPr>
          <w:lang w:val="ru-RU"/>
        </w:rPr>
      </w:pPr>
      <w:r w:rsidRPr="00E57F6D">
        <w:rPr>
          <w:b/>
          <w:bCs/>
          <w:lang w:val="ru-RU"/>
        </w:rPr>
        <w:t>[04:30] Иван:</w:t>
      </w:r>
      <w:r w:rsidRPr="00E57F6D">
        <w:rPr>
          <w:lang w:val="ru-RU"/>
        </w:rPr>
        <w:br/>
        <w:t>Тогда это уже не просто вопрос удобства, а реальные потери.</w:t>
      </w:r>
    </w:p>
    <w:p w14:paraId="307CE08E" w14:textId="77777777" w:rsidR="00E57F6D" w:rsidRPr="00E57F6D" w:rsidRDefault="00E57F6D" w:rsidP="00E57F6D">
      <w:pPr>
        <w:rPr>
          <w:lang w:val="ru-RU"/>
        </w:rPr>
      </w:pPr>
      <w:r w:rsidRPr="00E57F6D">
        <w:rPr>
          <w:b/>
          <w:bCs/>
          <w:lang w:val="ru-RU"/>
        </w:rPr>
        <w:t>[04:34] Анна:</w:t>
      </w:r>
      <w:r w:rsidRPr="00E57F6D">
        <w:rPr>
          <w:lang w:val="ru-RU"/>
        </w:rPr>
        <w:br/>
        <w:t>Да.</w:t>
      </w:r>
    </w:p>
    <w:p w14:paraId="41BF7583" w14:textId="77777777" w:rsidR="00E57F6D" w:rsidRPr="00E57F6D" w:rsidRDefault="00E57F6D" w:rsidP="00E57F6D">
      <w:pPr>
        <w:rPr>
          <w:lang w:val="ru-RU"/>
        </w:rPr>
      </w:pPr>
      <w:r w:rsidRPr="00E57F6D">
        <w:rPr>
          <w:b/>
          <w:bCs/>
          <w:lang w:val="ru-RU"/>
        </w:rPr>
        <w:t>[04:36] Иван:</w:t>
      </w:r>
      <w:r w:rsidRPr="00E57F6D">
        <w:rPr>
          <w:lang w:val="ru-RU"/>
        </w:rPr>
        <w:br/>
        <w:t>Скажите, а если мы дадим цену 50 рублей, но срок будет стабильно пять дней, для вас это уже конкурентный вариант?</w:t>
      </w:r>
    </w:p>
    <w:p w14:paraId="690BF8D5" w14:textId="77777777" w:rsidR="00E57F6D" w:rsidRPr="00E57F6D" w:rsidRDefault="00E57F6D" w:rsidP="00E57F6D">
      <w:pPr>
        <w:rPr>
          <w:lang w:val="ru-RU"/>
        </w:rPr>
      </w:pPr>
      <w:r w:rsidRPr="00E57F6D">
        <w:rPr>
          <w:b/>
          <w:bCs/>
          <w:lang w:val="ru-RU"/>
        </w:rPr>
        <w:t>[04:43] Анна:</w:t>
      </w:r>
      <w:r w:rsidRPr="00E57F6D">
        <w:rPr>
          <w:lang w:val="ru-RU"/>
        </w:rPr>
        <w:br/>
        <w:t>Да, в целом.</w:t>
      </w:r>
    </w:p>
    <w:p w14:paraId="0B55DFD8" w14:textId="77777777" w:rsidR="00E57F6D" w:rsidRPr="00E57F6D" w:rsidRDefault="00E57F6D" w:rsidP="00E57F6D">
      <w:pPr>
        <w:rPr>
          <w:lang w:val="ru-RU"/>
        </w:rPr>
      </w:pPr>
      <w:r w:rsidRPr="00E57F6D">
        <w:rPr>
          <w:b/>
          <w:bCs/>
          <w:lang w:val="ru-RU"/>
        </w:rPr>
        <w:t>[04:45] Иван:</w:t>
      </w:r>
      <w:r w:rsidRPr="00E57F6D">
        <w:rPr>
          <w:lang w:val="ru-RU"/>
        </w:rPr>
        <w:br/>
        <w:t>Хорошо.</w:t>
      </w:r>
    </w:p>
    <w:p w14:paraId="78791A7C" w14:textId="77777777" w:rsidR="00E57F6D" w:rsidRPr="00E57F6D" w:rsidRDefault="00E57F6D" w:rsidP="00E57F6D">
      <w:pPr>
        <w:rPr>
          <w:lang w:val="ru-RU"/>
        </w:rPr>
      </w:pPr>
      <w:r w:rsidRPr="00E57F6D">
        <w:rPr>
          <w:b/>
          <w:bCs/>
          <w:lang w:val="ru-RU"/>
        </w:rPr>
        <w:t>[04:47] Анна:</w:t>
      </w:r>
      <w:r w:rsidRPr="00E57F6D">
        <w:rPr>
          <w:lang w:val="ru-RU"/>
        </w:rPr>
        <w:br/>
        <w:t>Но руководство всё равно будет смотреть на общую цену.</w:t>
      </w:r>
    </w:p>
    <w:p w14:paraId="58FA1004" w14:textId="77777777" w:rsidR="00E57F6D" w:rsidRPr="00E57F6D" w:rsidRDefault="00E57F6D" w:rsidP="00E57F6D">
      <w:pPr>
        <w:rPr>
          <w:lang w:val="ru-RU"/>
        </w:rPr>
      </w:pPr>
      <w:r w:rsidRPr="00E57F6D">
        <w:rPr>
          <w:b/>
          <w:bCs/>
          <w:lang w:val="ru-RU"/>
        </w:rPr>
        <w:t>[04:49] Иван:</w:t>
      </w:r>
      <w:r w:rsidRPr="00E57F6D">
        <w:rPr>
          <w:lang w:val="ru-RU"/>
        </w:rPr>
        <w:br/>
        <w:t>Конечно. Поэтому я предлагаю в коммерческом предложении показать не только цену за штуку, но и стоимость месяца.</w:t>
      </w:r>
    </w:p>
    <w:p w14:paraId="0C4544CB" w14:textId="77777777" w:rsidR="00E57F6D" w:rsidRPr="00E57F6D" w:rsidRDefault="00E57F6D" w:rsidP="00E57F6D">
      <w:pPr>
        <w:rPr>
          <w:lang w:val="ru-RU"/>
        </w:rPr>
      </w:pPr>
      <w:r w:rsidRPr="00E57F6D">
        <w:rPr>
          <w:b/>
          <w:bCs/>
          <w:lang w:val="ru-RU"/>
        </w:rPr>
        <w:t>[04:53] Анна:</w:t>
      </w:r>
      <w:r w:rsidRPr="00E57F6D">
        <w:rPr>
          <w:lang w:val="ru-RU"/>
        </w:rPr>
        <w:br/>
        <w:t>Да, так будет понятнее.</w:t>
      </w:r>
    </w:p>
    <w:p w14:paraId="586CE355" w14:textId="77777777" w:rsidR="00E57F6D" w:rsidRPr="00E57F6D" w:rsidRDefault="00E57F6D" w:rsidP="00E57F6D">
      <w:pPr>
        <w:rPr>
          <w:lang w:val="ru-RU"/>
        </w:rPr>
      </w:pPr>
      <w:r w:rsidRPr="00E57F6D">
        <w:rPr>
          <w:b/>
          <w:bCs/>
          <w:lang w:val="ru-RU"/>
        </w:rPr>
        <w:t>[04:55] Иван:</w:t>
      </w:r>
      <w:r w:rsidRPr="00E57F6D">
        <w:rPr>
          <w:lang w:val="ru-RU"/>
        </w:rPr>
        <w:br/>
        <w:t>Три тысячи штук по 50 рублей — это 150 тысяч в месяц по основному размеру.</w:t>
      </w:r>
    </w:p>
    <w:p w14:paraId="645A0792" w14:textId="77777777" w:rsidR="00E57F6D" w:rsidRPr="00E57F6D" w:rsidRDefault="00E57F6D" w:rsidP="00E57F6D">
      <w:pPr>
        <w:rPr>
          <w:lang w:val="ru-RU"/>
        </w:rPr>
      </w:pPr>
      <w:r w:rsidRPr="00E57F6D">
        <w:rPr>
          <w:b/>
          <w:bCs/>
          <w:lang w:val="ru-RU"/>
        </w:rPr>
        <w:lastRenderedPageBreak/>
        <w:t>[05:01] Анна:</w:t>
      </w:r>
      <w:r w:rsidRPr="00E57F6D">
        <w:rPr>
          <w:lang w:val="ru-RU"/>
        </w:rPr>
        <w:br/>
        <w:t>Да.</w:t>
      </w:r>
    </w:p>
    <w:p w14:paraId="6CE1681E" w14:textId="77777777" w:rsidR="00E57F6D" w:rsidRPr="00E57F6D" w:rsidRDefault="00E57F6D" w:rsidP="00E57F6D">
      <w:pPr>
        <w:rPr>
          <w:lang w:val="ru-RU"/>
        </w:rPr>
      </w:pPr>
      <w:r w:rsidRPr="00E57F6D">
        <w:rPr>
          <w:b/>
          <w:bCs/>
          <w:lang w:val="ru-RU"/>
        </w:rPr>
        <w:t>[05:02] Иван:</w:t>
      </w:r>
      <w:r w:rsidRPr="00E57F6D">
        <w:rPr>
          <w:lang w:val="ru-RU"/>
        </w:rPr>
        <w:br/>
        <w:t>Если будет две поставки, отдельно покажем логистику и итоговую сумму.</w:t>
      </w:r>
    </w:p>
    <w:p w14:paraId="1E643F50" w14:textId="77777777" w:rsidR="00E57F6D" w:rsidRPr="00E57F6D" w:rsidRDefault="00E57F6D" w:rsidP="00E57F6D">
      <w:pPr>
        <w:rPr>
          <w:lang w:val="ru-RU"/>
        </w:rPr>
      </w:pPr>
      <w:r w:rsidRPr="00E57F6D">
        <w:rPr>
          <w:b/>
          <w:bCs/>
          <w:lang w:val="ru-RU"/>
        </w:rPr>
        <w:t>[05:05] Анна:</w:t>
      </w:r>
      <w:r w:rsidRPr="00E57F6D">
        <w:rPr>
          <w:lang w:val="ru-RU"/>
        </w:rPr>
        <w:br/>
        <w:t>Хорошо.</w:t>
      </w:r>
    </w:p>
    <w:p w14:paraId="06DD8FA5" w14:textId="77777777" w:rsidR="00E57F6D" w:rsidRPr="00E57F6D" w:rsidRDefault="00E57F6D" w:rsidP="00E57F6D">
      <w:pPr>
        <w:rPr>
          <w:lang w:val="ru-RU"/>
        </w:rPr>
      </w:pPr>
      <w:r w:rsidRPr="00E57F6D">
        <w:rPr>
          <w:b/>
          <w:bCs/>
          <w:lang w:val="ru-RU"/>
        </w:rPr>
        <w:t>[05:07] Иван:</w:t>
      </w:r>
      <w:r w:rsidRPr="00E57F6D">
        <w:rPr>
          <w:lang w:val="ru-RU"/>
        </w:rPr>
        <w:br/>
        <w:t>Ещё у вас был вопрос по стрейчу и скотчу.</w:t>
      </w:r>
    </w:p>
    <w:p w14:paraId="7CDC6D87" w14:textId="77777777" w:rsidR="00E57F6D" w:rsidRPr="00E57F6D" w:rsidRDefault="00E57F6D" w:rsidP="00E57F6D">
      <w:pPr>
        <w:rPr>
          <w:lang w:val="ru-RU"/>
        </w:rPr>
      </w:pPr>
      <w:r w:rsidRPr="00E57F6D">
        <w:rPr>
          <w:b/>
          <w:bCs/>
          <w:lang w:val="ru-RU"/>
        </w:rPr>
        <w:t>[05:10] Анна:</w:t>
      </w:r>
      <w:r w:rsidRPr="00E57F6D">
        <w:rPr>
          <w:lang w:val="ru-RU"/>
        </w:rPr>
        <w:br/>
        <w:t>Да, но это пока вторично.</w:t>
      </w:r>
    </w:p>
    <w:p w14:paraId="2F62C3EA" w14:textId="77777777" w:rsidR="00E57F6D" w:rsidRPr="00E57F6D" w:rsidRDefault="00E57F6D" w:rsidP="00E57F6D">
      <w:pPr>
        <w:rPr>
          <w:lang w:val="ru-RU"/>
        </w:rPr>
      </w:pPr>
      <w:r w:rsidRPr="00E57F6D">
        <w:rPr>
          <w:b/>
          <w:bCs/>
          <w:lang w:val="ru-RU"/>
        </w:rPr>
        <w:t>[05:12] Иван:</w:t>
      </w:r>
      <w:r w:rsidRPr="00E57F6D">
        <w:rPr>
          <w:lang w:val="ru-RU"/>
        </w:rPr>
        <w:br/>
        <w:t>Я посчитал их ориентировочно, но предлагаю пока не смешивать всё в одну заявку.</w:t>
      </w:r>
    </w:p>
    <w:p w14:paraId="7B02A2D3" w14:textId="77777777" w:rsidR="00E57F6D" w:rsidRPr="00E57F6D" w:rsidRDefault="00E57F6D" w:rsidP="00E57F6D">
      <w:pPr>
        <w:rPr>
          <w:lang w:val="ru-RU"/>
        </w:rPr>
      </w:pPr>
      <w:r w:rsidRPr="00E57F6D">
        <w:rPr>
          <w:b/>
          <w:bCs/>
          <w:lang w:val="ru-RU"/>
        </w:rPr>
        <w:t>[05:15] Анна:</w:t>
      </w:r>
      <w:r w:rsidRPr="00E57F6D">
        <w:rPr>
          <w:lang w:val="ru-RU"/>
        </w:rPr>
        <w:br/>
        <w:t>Согласна.</w:t>
      </w:r>
    </w:p>
    <w:p w14:paraId="2F2D690C" w14:textId="77777777" w:rsidR="00E57F6D" w:rsidRPr="00E57F6D" w:rsidRDefault="00E57F6D" w:rsidP="00E57F6D">
      <w:pPr>
        <w:rPr>
          <w:lang w:val="ru-RU"/>
        </w:rPr>
      </w:pPr>
      <w:r w:rsidRPr="00E57F6D">
        <w:rPr>
          <w:b/>
          <w:bCs/>
          <w:lang w:val="ru-RU"/>
        </w:rPr>
        <w:t>[05:17] Иван:</w:t>
      </w:r>
      <w:r w:rsidRPr="00E57F6D">
        <w:rPr>
          <w:lang w:val="ru-RU"/>
        </w:rPr>
        <w:br/>
        <w:t>Сначала короб. Если по нему всё нормально, потом можно посмотреть остальные позиции.</w:t>
      </w:r>
    </w:p>
    <w:p w14:paraId="7C23B684" w14:textId="77777777" w:rsidR="00E57F6D" w:rsidRPr="00E57F6D" w:rsidRDefault="00E57F6D" w:rsidP="00E57F6D">
      <w:pPr>
        <w:rPr>
          <w:lang w:val="ru-RU"/>
        </w:rPr>
      </w:pPr>
      <w:r w:rsidRPr="00E57F6D">
        <w:rPr>
          <w:b/>
          <w:bCs/>
          <w:lang w:val="ru-RU"/>
        </w:rPr>
        <w:t>[05:19] Анна:</w:t>
      </w:r>
      <w:r w:rsidRPr="00E57F6D">
        <w:rPr>
          <w:lang w:val="ru-RU"/>
        </w:rPr>
        <w:br/>
        <w:t>Да.</w:t>
      </w:r>
    </w:p>
    <w:p w14:paraId="011DD8E6" w14:textId="77777777" w:rsidR="00E57F6D" w:rsidRPr="00E57F6D" w:rsidRDefault="00E57F6D" w:rsidP="00E57F6D">
      <w:pPr>
        <w:rPr>
          <w:lang w:val="ru-RU"/>
        </w:rPr>
      </w:pPr>
      <w:r w:rsidRPr="00E57F6D">
        <w:rPr>
          <w:b/>
          <w:bCs/>
          <w:lang w:val="ru-RU"/>
        </w:rPr>
        <w:t>[05:20] Иван:</w:t>
      </w:r>
      <w:r w:rsidRPr="00E57F6D">
        <w:rPr>
          <w:lang w:val="ru-RU"/>
        </w:rPr>
        <w:br/>
        <w:t>Кстати, а нынешний поставщик знает, что вы рассматриваете замену?</w:t>
      </w:r>
    </w:p>
    <w:p w14:paraId="7116953E" w14:textId="77777777" w:rsidR="00E57F6D" w:rsidRPr="00E57F6D" w:rsidRDefault="00E57F6D" w:rsidP="00E57F6D">
      <w:pPr>
        <w:rPr>
          <w:lang w:val="ru-RU"/>
        </w:rPr>
      </w:pPr>
      <w:r w:rsidRPr="00E57F6D">
        <w:rPr>
          <w:b/>
          <w:bCs/>
          <w:lang w:val="ru-RU"/>
        </w:rPr>
        <w:t>[05:24] Анна:</w:t>
      </w:r>
      <w:r w:rsidRPr="00E57F6D">
        <w:rPr>
          <w:lang w:val="ru-RU"/>
        </w:rPr>
        <w:br/>
        <w:t>Пока нет.</w:t>
      </w:r>
    </w:p>
    <w:p w14:paraId="0A685361" w14:textId="77777777" w:rsidR="00E57F6D" w:rsidRPr="00E57F6D" w:rsidRDefault="00E57F6D" w:rsidP="00E57F6D">
      <w:pPr>
        <w:rPr>
          <w:lang w:val="ru-RU"/>
        </w:rPr>
      </w:pPr>
      <w:r w:rsidRPr="00E57F6D">
        <w:rPr>
          <w:b/>
          <w:bCs/>
          <w:lang w:val="ru-RU"/>
        </w:rPr>
        <w:t>[05:26] Иван:</w:t>
      </w:r>
      <w:r w:rsidRPr="00E57F6D">
        <w:rPr>
          <w:lang w:val="ru-RU"/>
        </w:rPr>
        <w:br/>
        <w:t>Понятно.</w:t>
      </w:r>
    </w:p>
    <w:p w14:paraId="5F5365CF" w14:textId="77777777" w:rsidR="00E57F6D" w:rsidRPr="00E57F6D" w:rsidRDefault="00E57F6D" w:rsidP="00E57F6D">
      <w:pPr>
        <w:rPr>
          <w:lang w:val="ru-RU"/>
        </w:rPr>
      </w:pPr>
      <w:r w:rsidRPr="00E57F6D">
        <w:rPr>
          <w:b/>
          <w:bCs/>
          <w:lang w:val="ru-RU"/>
        </w:rPr>
        <w:t>[05:27] Анна:</w:t>
      </w:r>
      <w:r w:rsidRPr="00E57F6D">
        <w:rPr>
          <w:lang w:val="ru-RU"/>
        </w:rPr>
        <w:br/>
        <w:t>Я не хочу пока говорить, пока не проверим альтернативу.</w:t>
      </w:r>
    </w:p>
    <w:p w14:paraId="1D75B189" w14:textId="77777777" w:rsidR="00E57F6D" w:rsidRPr="00E57F6D" w:rsidRDefault="00E57F6D" w:rsidP="00E57F6D">
      <w:pPr>
        <w:rPr>
          <w:lang w:val="ru-RU"/>
        </w:rPr>
      </w:pPr>
      <w:r w:rsidRPr="00E57F6D">
        <w:rPr>
          <w:b/>
          <w:bCs/>
          <w:lang w:val="ru-RU"/>
        </w:rPr>
        <w:t>[05:29] Иван:</w:t>
      </w:r>
      <w:r w:rsidRPr="00E57F6D">
        <w:rPr>
          <w:lang w:val="ru-RU"/>
        </w:rPr>
        <w:br/>
        <w:t>Это логично.</w:t>
      </w:r>
    </w:p>
    <w:p w14:paraId="4728877F" w14:textId="77777777" w:rsidR="00E57F6D" w:rsidRPr="00E57F6D" w:rsidRDefault="00E57F6D" w:rsidP="00E57F6D">
      <w:pPr>
        <w:rPr>
          <w:lang w:val="ru-RU"/>
        </w:rPr>
      </w:pPr>
      <w:r w:rsidRPr="00E57F6D">
        <w:rPr>
          <w:b/>
          <w:bCs/>
          <w:lang w:val="ru-RU"/>
        </w:rPr>
        <w:t>[05:31] Анна:</w:t>
      </w:r>
      <w:r w:rsidRPr="00E57F6D">
        <w:rPr>
          <w:lang w:val="ru-RU"/>
        </w:rPr>
        <w:br/>
        <w:t xml:space="preserve">Потому </w:t>
      </w:r>
      <w:proofErr w:type="gramStart"/>
      <w:r w:rsidRPr="00E57F6D">
        <w:rPr>
          <w:lang w:val="ru-RU"/>
        </w:rPr>
        <w:t>что</w:t>
      </w:r>
      <w:proofErr w:type="gramEnd"/>
      <w:r w:rsidRPr="00E57F6D">
        <w:rPr>
          <w:lang w:val="ru-RU"/>
        </w:rPr>
        <w:t xml:space="preserve"> если скажем, что уходим, а потом окажется, что новый вариант не подходит, будет неудобно.</w:t>
      </w:r>
    </w:p>
    <w:p w14:paraId="78E2EBD9" w14:textId="77777777" w:rsidR="00E57F6D" w:rsidRPr="00E57F6D" w:rsidRDefault="00E57F6D" w:rsidP="00E57F6D">
      <w:pPr>
        <w:rPr>
          <w:lang w:val="ru-RU"/>
        </w:rPr>
      </w:pPr>
      <w:r w:rsidRPr="00E57F6D">
        <w:rPr>
          <w:b/>
          <w:bCs/>
          <w:lang w:val="ru-RU"/>
        </w:rPr>
        <w:lastRenderedPageBreak/>
        <w:t>[05:34] Иван:</w:t>
      </w:r>
      <w:r w:rsidRPr="00E57F6D">
        <w:rPr>
          <w:lang w:val="ru-RU"/>
        </w:rPr>
        <w:br/>
        <w:t>Да, лучше сначала протестировать.</w:t>
      </w:r>
    </w:p>
    <w:p w14:paraId="347EE66F" w14:textId="77777777" w:rsidR="00E57F6D" w:rsidRPr="00E57F6D" w:rsidRDefault="00E57F6D" w:rsidP="00E57F6D">
      <w:pPr>
        <w:rPr>
          <w:lang w:val="ru-RU"/>
        </w:rPr>
      </w:pPr>
      <w:r w:rsidRPr="00E57F6D">
        <w:rPr>
          <w:b/>
          <w:bCs/>
          <w:lang w:val="ru-RU"/>
        </w:rPr>
        <w:t>[05:36] Анна:</w:t>
      </w:r>
      <w:r w:rsidRPr="00E57F6D">
        <w:rPr>
          <w:lang w:val="ru-RU"/>
        </w:rPr>
        <w:br/>
        <w:t>А образцы вы сможете сделать именно с нашей маркировкой?</w:t>
      </w:r>
    </w:p>
    <w:p w14:paraId="035AFAE2" w14:textId="77777777" w:rsidR="00E57F6D" w:rsidRPr="00E57F6D" w:rsidRDefault="00E57F6D" w:rsidP="00E57F6D">
      <w:pPr>
        <w:rPr>
          <w:lang w:val="ru-RU"/>
        </w:rPr>
      </w:pPr>
      <w:r w:rsidRPr="00E57F6D">
        <w:rPr>
          <w:b/>
          <w:bCs/>
          <w:lang w:val="ru-RU"/>
        </w:rPr>
        <w:t>[05:39] Иван:</w:t>
      </w:r>
      <w:r w:rsidRPr="00E57F6D">
        <w:rPr>
          <w:lang w:val="ru-RU"/>
        </w:rPr>
        <w:br/>
        <w:t>Да. Для теста можем сделать с вашей маркировкой, чтобы вы проверили весь процесс.</w:t>
      </w:r>
    </w:p>
    <w:p w14:paraId="54575950" w14:textId="77777777" w:rsidR="00E57F6D" w:rsidRPr="00E57F6D" w:rsidRDefault="00E57F6D" w:rsidP="00E57F6D">
      <w:pPr>
        <w:rPr>
          <w:lang w:val="ru-RU"/>
        </w:rPr>
      </w:pPr>
      <w:r w:rsidRPr="00E57F6D">
        <w:rPr>
          <w:b/>
          <w:bCs/>
          <w:lang w:val="ru-RU"/>
        </w:rPr>
        <w:t>[05:42] Анна:</w:t>
      </w:r>
      <w:r w:rsidRPr="00E57F6D">
        <w:rPr>
          <w:lang w:val="ru-RU"/>
        </w:rPr>
        <w:br/>
        <w:t>Хорошо.</w:t>
      </w:r>
    </w:p>
    <w:p w14:paraId="360A2828" w14:textId="77777777" w:rsidR="00E57F6D" w:rsidRPr="00E57F6D" w:rsidRDefault="00E57F6D" w:rsidP="00E57F6D">
      <w:pPr>
        <w:rPr>
          <w:lang w:val="ru-RU"/>
        </w:rPr>
      </w:pPr>
      <w:r w:rsidRPr="00E57F6D">
        <w:rPr>
          <w:b/>
          <w:bCs/>
          <w:lang w:val="ru-RU"/>
        </w:rPr>
        <w:t>[05:44] Иван:</w:t>
      </w:r>
      <w:r w:rsidRPr="00E57F6D">
        <w:rPr>
          <w:lang w:val="ru-RU"/>
        </w:rPr>
        <w:br/>
        <w:t>Тогда сегодня мне от вас нужен только новый логотип.</w:t>
      </w:r>
    </w:p>
    <w:p w14:paraId="3EB3550E" w14:textId="77777777" w:rsidR="00E57F6D" w:rsidRPr="00E57F6D" w:rsidRDefault="00E57F6D" w:rsidP="00E57F6D">
      <w:pPr>
        <w:rPr>
          <w:lang w:val="ru-RU"/>
        </w:rPr>
      </w:pPr>
      <w:r w:rsidRPr="00E57F6D">
        <w:rPr>
          <w:b/>
          <w:bCs/>
          <w:lang w:val="ru-RU"/>
        </w:rPr>
        <w:t>[05:46] Анна:</w:t>
      </w:r>
      <w:r w:rsidRPr="00E57F6D">
        <w:rPr>
          <w:lang w:val="ru-RU"/>
        </w:rPr>
        <w:br/>
        <w:t>Да, отправлю.</w:t>
      </w:r>
    </w:p>
    <w:p w14:paraId="00D2E1B7" w14:textId="77777777" w:rsidR="00E57F6D" w:rsidRPr="00E57F6D" w:rsidRDefault="00E57F6D" w:rsidP="00E57F6D">
      <w:pPr>
        <w:rPr>
          <w:lang w:val="ru-RU"/>
        </w:rPr>
      </w:pPr>
      <w:r w:rsidRPr="00E57F6D">
        <w:rPr>
          <w:b/>
          <w:bCs/>
          <w:lang w:val="ru-RU"/>
        </w:rPr>
        <w:t>[05:48] Иван:</w:t>
      </w:r>
      <w:r w:rsidRPr="00E57F6D">
        <w:rPr>
          <w:lang w:val="ru-RU"/>
        </w:rPr>
        <w:br/>
        <w:t>И ещё уточнение по второму размеру. В вашей спецификации написано 350 на 250 на 220. Это актуально?</w:t>
      </w:r>
    </w:p>
    <w:p w14:paraId="3529E4F9" w14:textId="77777777" w:rsidR="00E57F6D" w:rsidRPr="00E57F6D" w:rsidRDefault="00E57F6D" w:rsidP="00E57F6D">
      <w:pPr>
        <w:rPr>
          <w:lang w:val="ru-RU"/>
        </w:rPr>
      </w:pPr>
      <w:r w:rsidRPr="00E57F6D">
        <w:rPr>
          <w:b/>
          <w:bCs/>
          <w:lang w:val="ru-RU"/>
        </w:rPr>
        <w:t>[05:54] Анна:</w:t>
      </w:r>
      <w:r w:rsidRPr="00E57F6D">
        <w:rPr>
          <w:lang w:val="ru-RU"/>
        </w:rPr>
        <w:br/>
        <w:t>Да, но там недавно немного меняли внутреннюю упаковку.</w:t>
      </w:r>
    </w:p>
    <w:p w14:paraId="234206D7" w14:textId="77777777" w:rsidR="00E57F6D" w:rsidRPr="00E57F6D" w:rsidRDefault="00E57F6D" w:rsidP="00E57F6D">
      <w:pPr>
        <w:rPr>
          <w:lang w:val="ru-RU"/>
        </w:rPr>
      </w:pPr>
      <w:r w:rsidRPr="00E57F6D">
        <w:rPr>
          <w:b/>
          <w:bCs/>
          <w:lang w:val="ru-RU"/>
        </w:rPr>
        <w:t>[05:58] Иван:</w:t>
      </w:r>
      <w:r w:rsidRPr="00E57F6D">
        <w:rPr>
          <w:lang w:val="ru-RU"/>
        </w:rPr>
        <w:br/>
        <w:t>Ага. Тогда лучше не запускать его в производство, пока не получим окончательный размер.</w:t>
      </w:r>
    </w:p>
    <w:p w14:paraId="370D380A" w14:textId="77777777" w:rsidR="00E57F6D" w:rsidRPr="00E57F6D" w:rsidRDefault="00E57F6D" w:rsidP="00E57F6D">
      <w:pPr>
        <w:rPr>
          <w:lang w:val="ru-RU"/>
        </w:rPr>
      </w:pPr>
      <w:r w:rsidRPr="00E57F6D">
        <w:rPr>
          <w:b/>
          <w:bCs/>
          <w:lang w:val="ru-RU"/>
        </w:rPr>
        <w:t>[06:01] Анна:</w:t>
      </w:r>
      <w:r w:rsidRPr="00E57F6D">
        <w:rPr>
          <w:lang w:val="ru-RU"/>
        </w:rPr>
        <w:br/>
        <w:t>Да, я уточню.</w:t>
      </w:r>
    </w:p>
    <w:p w14:paraId="112BB63C" w14:textId="77777777" w:rsidR="00E57F6D" w:rsidRPr="00E57F6D" w:rsidRDefault="00E57F6D" w:rsidP="00E57F6D">
      <w:pPr>
        <w:rPr>
          <w:lang w:val="ru-RU"/>
        </w:rPr>
      </w:pPr>
      <w:r w:rsidRPr="00E57F6D">
        <w:rPr>
          <w:b/>
          <w:bCs/>
          <w:lang w:val="ru-RU"/>
        </w:rPr>
        <w:t>[06:03] Иван:</w:t>
      </w:r>
      <w:r w:rsidRPr="00E57F6D">
        <w:rPr>
          <w:lang w:val="ru-RU"/>
        </w:rPr>
        <w:br/>
        <w:t>Хорошо. Основной размер тогда запускаем.</w:t>
      </w:r>
    </w:p>
    <w:p w14:paraId="54FAC874" w14:textId="77777777" w:rsidR="00E57F6D" w:rsidRPr="00E57F6D" w:rsidRDefault="00E57F6D" w:rsidP="00E57F6D">
      <w:pPr>
        <w:rPr>
          <w:lang w:val="ru-RU"/>
        </w:rPr>
      </w:pPr>
      <w:r w:rsidRPr="00E57F6D">
        <w:rPr>
          <w:b/>
          <w:bCs/>
          <w:lang w:val="ru-RU"/>
        </w:rPr>
        <w:t>[06:05] Анна:</w:t>
      </w:r>
      <w:r w:rsidRPr="00E57F6D">
        <w:rPr>
          <w:lang w:val="ru-RU"/>
        </w:rPr>
        <w:br/>
        <w:t>Да.</w:t>
      </w:r>
    </w:p>
    <w:p w14:paraId="33E8EDDF" w14:textId="77777777" w:rsidR="00E57F6D" w:rsidRPr="00E57F6D" w:rsidRDefault="00E57F6D" w:rsidP="00E57F6D">
      <w:pPr>
        <w:rPr>
          <w:lang w:val="ru-RU"/>
        </w:rPr>
      </w:pPr>
      <w:r w:rsidRPr="00E57F6D">
        <w:rPr>
          <w:b/>
          <w:bCs/>
          <w:lang w:val="ru-RU"/>
        </w:rPr>
        <w:t>[06:07] Иван:</w:t>
      </w:r>
      <w:r w:rsidRPr="00E57F6D">
        <w:rPr>
          <w:lang w:val="ru-RU"/>
        </w:rPr>
        <w:br/>
        <w:t>По усиленному варианту у вас нет ограничений по толщине картона?</w:t>
      </w:r>
    </w:p>
    <w:p w14:paraId="09FA54CA" w14:textId="77777777" w:rsidR="00E57F6D" w:rsidRPr="00E57F6D" w:rsidRDefault="00E57F6D" w:rsidP="00E57F6D">
      <w:pPr>
        <w:rPr>
          <w:lang w:val="ru-RU"/>
        </w:rPr>
      </w:pPr>
      <w:r w:rsidRPr="00E57F6D">
        <w:rPr>
          <w:b/>
          <w:bCs/>
          <w:lang w:val="ru-RU"/>
        </w:rPr>
        <w:t>[06:10] Анна:</w:t>
      </w:r>
      <w:r w:rsidRPr="00E57F6D">
        <w:rPr>
          <w:lang w:val="ru-RU"/>
        </w:rPr>
        <w:br/>
        <w:t>Нет.</w:t>
      </w:r>
    </w:p>
    <w:p w14:paraId="63937584" w14:textId="77777777" w:rsidR="00E57F6D" w:rsidRPr="00E57F6D" w:rsidRDefault="00E57F6D" w:rsidP="00E57F6D">
      <w:pPr>
        <w:rPr>
          <w:lang w:val="ru-RU"/>
        </w:rPr>
      </w:pPr>
      <w:r w:rsidRPr="00E57F6D">
        <w:rPr>
          <w:b/>
          <w:bCs/>
          <w:lang w:val="ru-RU"/>
        </w:rPr>
        <w:t>[06:11] Иван:</w:t>
      </w:r>
      <w:r w:rsidRPr="00E57F6D">
        <w:rPr>
          <w:lang w:val="ru-RU"/>
        </w:rPr>
        <w:br/>
        <w:t>Хорошо.</w:t>
      </w:r>
    </w:p>
    <w:p w14:paraId="2B102245" w14:textId="77777777" w:rsidR="00E57F6D" w:rsidRPr="00E57F6D" w:rsidRDefault="00E57F6D" w:rsidP="00E57F6D">
      <w:pPr>
        <w:rPr>
          <w:lang w:val="ru-RU"/>
        </w:rPr>
      </w:pPr>
      <w:r w:rsidRPr="00E57F6D">
        <w:rPr>
          <w:b/>
          <w:bCs/>
          <w:lang w:val="ru-RU"/>
        </w:rPr>
        <w:lastRenderedPageBreak/>
        <w:t>[06:13] Анна:</w:t>
      </w:r>
      <w:r w:rsidRPr="00E57F6D">
        <w:rPr>
          <w:lang w:val="ru-RU"/>
        </w:rPr>
        <w:br/>
        <w:t>Главное, чтобы короб нормально проходил через нашу линию.</w:t>
      </w:r>
    </w:p>
    <w:p w14:paraId="24FF7853" w14:textId="77777777" w:rsidR="00E57F6D" w:rsidRPr="00E57F6D" w:rsidRDefault="00E57F6D" w:rsidP="00E57F6D">
      <w:pPr>
        <w:rPr>
          <w:lang w:val="ru-RU"/>
        </w:rPr>
      </w:pPr>
      <w:r w:rsidRPr="00E57F6D">
        <w:rPr>
          <w:b/>
          <w:bCs/>
          <w:lang w:val="ru-RU"/>
        </w:rPr>
        <w:t>[06:16] Иван:</w:t>
      </w:r>
      <w:r w:rsidRPr="00E57F6D">
        <w:rPr>
          <w:lang w:val="ru-RU"/>
        </w:rPr>
        <w:br/>
        <w:t>Вот это важный момент. Размер наружный сохраняем, а конструкцию постараемся сделать максимально близкой к текущей. Тогда вероятность проблем минимальная.</w:t>
      </w:r>
    </w:p>
    <w:p w14:paraId="77B7D806" w14:textId="77777777" w:rsidR="00E57F6D" w:rsidRPr="00E57F6D" w:rsidRDefault="00E57F6D" w:rsidP="00E57F6D">
      <w:pPr>
        <w:rPr>
          <w:lang w:val="ru-RU"/>
        </w:rPr>
      </w:pPr>
      <w:r w:rsidRPr="00E57F6D">
        <w:rPr>
          <w:b/>
          <w:bCs/>
          <w:lang w:val="ru-RU"/>
        </w:rPr>
        <w:t>[06:23] Анна:</w:t>
      </w:r>
      <w:r w:rsidRPr="00E57F6D">
        <w:rPr>
          <w:lang w:val="ru-RU"/>
        </w:rPr>
        <w:br/>
        <w:t>Хорошо.</w:t>
      </w:r>
    </w:p>
    <w:p w14:paraId="62E75025" w14:textId="77777777" w:rsidR="00E57F6D" w:rsidRPr="00E57F6D" w:rsidRDefault="00E57F6D" w:rsidP="00E57F6D">
      <w:pPr>
        <w:rPr>
          <w:lang w:val="ru-RU"/>
        </w:rPr>
      </w:pPr>
      <w:r w:rsidRPr="00E57F6D">
        <w:rPr>
          <w:b/>
          <w:bCs/>
          <w:lang w:val="ru-RU"/>
        </w:rPr>
        <w:t>[06:25] Иван:</w:t>
      </w:r>
      <w:r w:rsidRPr="00E57F6D">
        <w:rPr>
          <w:lang w:val="ru-RU"/>
        </w:rPr>
        <w:br/>
        <w:t>А оборудование у вас автоматическое или полуавтомат?</w:t>
      </w:r>
    </w:p>
    <w:p w14:paraId="5EFA7FEB" w14:textId="77777777" w:rsidR="00E57F6D" w:rsidRPr="00E57F6D" w:rsidRDefault="00E57F6D" w:rsidP="00E57F6D">
      <w:pPr>
        <w:rPr>
          <w:lang w:val="ru-RU"/>
        </w:rPr>
      </w:pPr>
      <w:r w:rsidRPr="00E57F6D">
        <w:rPr>
          <w:b/>
          <w:bCs/>
          <w:lang w:val="ru-RU"/>
        </w:rPr>
        <w:t>[06:28] Анна:</w:t>
      </w:r>
      <w:r w:rsidRPr="00E57F6D">
        <w:rPr>
          <w:lang w:val="ru-RU"/>
        </w:rPr>
        <w:br/>
        <w:t>Полуавтомат.</w:t>
      </w:r>
    </w:p>
    <w:p w14:paraId="4B0A4A77" w14:textId="77777777" w:rsidR="00E57F6D" w:rsidRPr="00E57F6D" w:rsidRDefault="00E57F6D" w:rsidP="00E57F6D">
      <w:pPr>
        <w:rPr>
          <w:lang w:val="ru-RU"/>
        </w:rPr>
      </w:pPr>
      <w:r w:rsidRPr="00E57F6D">
        <w:rPr>
          <w:b/>
          <w:bCs/>
          <w:lang w:val="ru-RU"/>
        </w:rPr>
        <w:t>[06:29] Иван:</w:t>
      </w:r>
      <w:r w:rsidRPr="00E57F6D">
        <w:rPr>
          <w:lang w:val="ru-RU"/>
        </w:rPr>
        <w:br/>
        <w:t>Тогда оператор формирует короб, заполняет и закрывает.</w:t>
      </w:r>
    </w:p>
    <w:p w14:paraId="64D786E1" w14:textId="77777777" w:rsidR="00E57F6D" w:rsidRPr="00E57F6D" w:rsidRDefault="00E57F6D" w:rsidP="00E57F6D">
      <w:pPr>
        <w:rPr>
          <w:lang w:val="ru-RU"/>
        </w:rPr>
      </w:pPr>
      <w:r w:rsidRPr="00E57F6D">
        <w:rPr>
          <w:b/>
          <w:bCs/>
          <w:lang w:val="ru-RU"/>
        </w:rPr>
        <w:t>[06:32] Анна:</w:t>
      </w:r>
      <w:r w:rsidRPr="00E57F6D">
        <w:rPr>
          <w:lang w:val="ru-RU"/>
        </w:rPr>
        <w:br/>
        <w:t>Да.</w:t>
      </w:r>
    </w:p>
    <w:p w14:paraId="3B5E42CD" w14:textId="77777777" w:rsidR="00E57F6D" w:rsidRPr="00E57F6D" w:rsidRDefault="00E57F6D" w:rsidP="00E57F6D">
      <w:pPr>
        <w:rPr>
          <w:lang w:val="ru-RU"/>
        </w:rPr>
      </w:pPr>
      <w:r w:rsidRPr="00E57F6D">
        <w:rPr>
          <w:b/>
          <w:bCs/>
          <w:lang w:val="ru-RU"/>
        </w:rPr>
        <w:t>[06:33] Иван:</w:t>
      </w:r>
      <w:r w:rsidRPr="00E57F6D">
        <w:rPr>
          <w:lang w:val="ru-RU"/>
        </w:rPr>
        <w:br/>
        <w:t>Хорошо. Тогда на тесте обязательно посмотрите скорость сборки. Иногда усиленный короб получается чуть жёстче, и оператору нужно немного больше усилия.</w:t>
      </w:r>
    </w:p>
    <w:p w14:paraId="2A357CE1" w14:textId="77777777" w:rsidR="00E57F6D" w:rsidRPr="00E57F6D" w:rsidRDefault="00E57F6D" w:rsidP="00E57F6D">
      <w:pPr>
        <w:rPr>
          <w:lang w:val="ru-RU"/>
        </w:rPr>
      </w:pPr>
      <w:r w:rsidRPr="00E57F6D">
        <w:rPr>
          <w:b/>
          <w:bCs/>
          <w:lang w:val="ru-RU"/>
        </w:rPr>
        <w:t>[06:40] Анна:</w:t>
      </w:r>
      <w:r w:rsidRPr="00E57F6D">
        <w:rPr>
          <w:lang w:val="ru-RU"/>
        </w:rPr>
        <w:br/>
        <w:t>Хорошо, учтём.</w:t>
      </w:r>
    </w:p>
    <w:p w14:paraId="61048560" w14:textId="77777777" w:rsidR="00E57F6D" w:rsidRPr="00E57F6D" w:rsidRDefault="00E57F6D" w:rsidP="00E57F6D">
      <w:pPr>
        <w:rPr>
          <w:lang w:val="ru-RU"/>
        </w:rPr>
      </w:pPr>
      <w:r w:rsidRPr="00E57F6D">
        <w:rPr>
          <w:b/>
          <w:bCs/>
          <w:lang w:val="ru-RU"/>
        </w:rPr>
        <w:t>[06:42] Иван:</w:t>
      </w:r>
      <w:r w:rsidRPr="00E57F6D">
        <w:rPr>
          <w:lang w:val="ru-RU"/>
        </w:rPr>
        <w:br/>
        <w:t>А ещё я хотел обсудить оплату.</w:t>
      </w:r>
    </w:p>
    <w:p w14:paraId="057D9237" w14:textId="77777777" w:rsidR="00E57F6D" w:rsidRPr="00E57F6D" w:rsidRDefault="00E57F6D" w:rsidP="00E57F6D">
      <w:pPr>
        <w:rPr>
          <w:lang w:val="ru-RU"/>
        </w:rPr>
      </w:pPr>
      <w:r w:rsidRPr="00E57F6D">
        <w:rPr>
          <w:b/>
          <w:bCs/>
          <w:lang w:val="ru-RU"/>
        </w:rPr>
        <w:t>[06:45] Анна:</w:t>
      </w:r>
      <w:r w:rsidRPr="00E57F6D">
        <w:rPr>
          <w:lang w:val="ru-RU"/>
        </w:rPr>
        <w:br/>
        <w:t>Да.</w:t>
      </w:r>
    </w:p>
    <w:p w14:paraId="3D5EEF65" w14:textId="77777777" w:rsidR="00E57F6D" w:rsidRPr="00E57F6D" w:rsidRDefault="00E57F6D" w:rsidP="00E57F6D">
      <w:pPr>
        <w:rPr>
          <w:lang w:val="ru-RU"/>
        </w:rPr>
      </w:pPr>
      <w:r w:rsidRPr="00E57F6D">
        <w:rPr>
          <w:b/>
          <w:bCs/>
          <w:lang w:val="ru-RU"/>
        </w:rPr>
        <w:t>[06:46] Иван:</w:t>
      </w:r>
      <w:r w:rsidRPr="00E57F6D">
        <w:rPr>
          <w:lang w:val="ru-RU"/>
        </w:rPr>
        <w:br/>
        <w:t>По первой партии можем сделать по предоплате. После нескольких поставок можно обсуждать отсрочку, если объёмы будут стабильными.</w:t>
      </w:r>
    </w:p>
    <w:p w14:paraId="7E12BDFE" w14:textId="77777777" w:rsidR="00E57F6D" w:rsidRPr="00E57F6D" w:rsidRDefault="00E57F6D" w:rsidP="00E57F6D">
      <w:pPr>
        <w:rPr>
          <w:lang w:val="ru-RU"/>
        </w:rPr>
      </w:pPr>
      <w:r w:rsidRPr="00E57F6D">
        <w:rPr>
          <w:b/>
          <w:bCs/>
          <w:lang w:val="ru-RU"/>
        </w:rPr>
        <w:t>[06:52] Анна:</w:t>
      </w:r>
      <w:r w:rsidRPr="00E57F6D">
        <w:rPr>
          <w:lang w:val="ru-RU"/>
        </w:rPr>
        <w:br/>
        <w:t>Какой процент предоплаты?</w:t>
      </w:r>
    </w:p>
    <w:p w14:paraId="300FC457" w14:textId="77777777" w:rsidR="00E57F6D" w:rsidRPr="00E57F6D" w:rsidRDefault="00E57F6D" w:rsidP="00E57F6D">
      <w:pPr>
        <w:rPr>
          <w:lang w:val="ru-RU"/>
        </w:rPr>
      </w:pPr>
      <w:r w:rsidRPr="00E57F6D">
        <w:rPr>
          <w:b/>
          <w:bCs/>
          <w:lang w:val="ru-RU"/>
        </w:rPr>
        <w:t>[06:54] Иван:</w:t>
      </w:r>
      <w:r w:rsidRPr="00E57F6D">
        <w:rPr>
          <w:lang w:val="ru-RU"/>
        </w:rPr>
        <w:br/>
        <w:t>На первую партию — 100%.</w:t>
      </w:r>
    </w:p>
    <w:p w14:paraId="67EC1C3D" w14:textId="77777777" w:rsidR="00E57F6D" w:rsidRPr="00E57F6D" w:rsidRDefault="00E57F6D" w:rsidP="00E57F6D">
      <w:pPr>
        <w:rPr>
          <w:lang w:val="ru-RU"/>
        </w:rPr>
      </w:pPr>
      <w:r w:rsidRPr="00E57F6D">
        <w:rPr>
          <w:b/>
          <w:bCs/>
          <w:lang w:val="ru-RU"/>
        </w:rPr>
        <w:t>[06:56] Анна:</w:t>
      </w:r>
      <w:r w:rsidRPr="00E57F6D">
        <w:rPr>
          <w:lang w:val="ru-RU"/>
        </w:rPr>
        <w:br/>
        <w:t>Это может быть проблемой.</w:t>
      </w:r>
    </w:p>
    <w:p w14:paraId="680439CF" w14:textId="77777777" w:rsidR="00E57F6D" w:rsidRPr="00E57F6D" w:rsidRDefault="00E57F6D" w:rsidP="00E57F6D">
      <w:pPr>
        <w:rPr>
          <w:lang w:val="ru-RU"/>
        </w:rPr>
      </w:pPr>
      <w:r w:rsidRPr="00E57F6D">
        <w:rPr>
          <w:b/>
          <w:bCs/>
          <w:lang w:val="ru-RU"/>
        </w:rPr>
        <w:lastRenderedPageBreak/>
        <w:t>[06:58] Иван:</w:t>
      </w:r>
      <w:r w:rsidRPr="00E57F6D">
        <w:rPr>
          <w:lang w:val="ru-RU"/>
        </w:rPr>
        <w:br/>
        <w:t>Из-за внутренней процедуры согласования?</w:t>
      </w:r>
    </w:p>
    <w:p w14:paraId="052A9863" w14:textId="77777777" w:rsidR="00E57F6D" w:rsidRPr="00E57F6D" w:rsidRDefault="00E57F6D" w:rsidP="00E57F6D">
      <w:pPr>
        <w:rPr>
          <w:lang w:val="ru-RU"/>
        </w:rPr>
      </w:pPr>
      <w:r w:rsidRPr="00E57F6D">
        <w:rPr>
          <w:b/>
          <w:bCs/>
          <w:lang w:val="ru-RU"/>
        </w:rPr>
        <w:t>[07:01] Анна:</w:t>
      </w:r>
      <w:r w:rsidRPr="00E57F6D">
        <w:rPr>
          <w:lang w:val="ru-RU"/>
        </w:rPr>
        <w:br/>
        <w:t>Да. У нас новые поставщики обычно начинают с 50 процентов, а остаток после отгрузки.</w:t>
      </w:r>
    </w:p>
    <w:p w14:paraId="4E24CDCE" w14:textId="77777777" w:rsidR="00E57F6D" w:rsidRPr="00E57F6D" w:rsidRDefault="00E57F6D" w:rsidP="00E57F6D">
      <w:pPr>
        <w:rPr>
          <w:lang w:val="ru-RU"/>
        </w:rPr>
      </w:pPr>
      <w:r w:rsidRPr="00E57F6D">
        <w:rPr>
          <w:b/>
          <w:bCs/>
          <w:lang w:val="ru-RU"/>
        </w:rPr>
        <w:t>[07:04] Иван:</w:t>
      </w:r>
      <w:r w:rsidRPr="00E57F6D">
        <w:rPr>
          <w:lang w:val="ru-RU"/>
        </w:rPr>
        <w:br/>
        <w:t>Понял. Я не могу сейчас обещать, что согласуем 50 на 50, но могу передать запрос руководителю.</w:t>
      </w:r>
    </w:p>
    <w:p w14:paraId="74F82862" w14:textId="77777777" w:rsidR="00E57F6D" w:rsidRPr="00E57F6D" w:rsidRDefault="00E57F6D" w:rsidP="00E57F6D">
      <w:pPr>
        <w:rPr>
          <w:lang w:val="ru-RU"/>
        </w:rPr>
      </w:pPr>
      <w:r w:rsidRPr="00E57F6D">
        <w:rPr>
          <w:b/>
          <w:bCs/>
          <w:lang w:val="ru-RU"/>
        </w:rPr>
        <w:t>[07:08] Анна:</w:t>
      </w:r>
      <w:r w:rsidRPr="00E57F6D">
        <w:rPr>
          <w:lang w:val="ru-RU"/>
        </w:rPr>
        <w:br/>
        <w:t>Да, пожалуйста.</w:t>
      </w:r>
    </w:p>
    <w:p w14:paraId="6F321B8E" w14:textId="77777777" w:rsidR="00E57F6D" w:rsidRPr="00E57F6D" w:rsidRDefault="00E57F6D" w:rsidP="00E57F6D">
      <w:pPr>
        <w:rPr>
          <w:lang w:val="ru-RU"/>
        </w:rPr>
      </w:pPr>
      <w:r w:rsidRPr="00E57F6D">
        <w:rPr>
          <w:b/>
          <w:bCs/>
          <w:lang w:val="ru-RU"/>
        </w:rPr>
        <w:t>[07:10] Иван:</w:t>
      </w:r>
      <w:r w:rsidRPr="00E57F6D">
        <w:rPr>
          <w:lang w:val="ru-RU"/>
        </w:rPr>
        <w:br/>
        <w:t>Хорошо.</w:t>
      </w:r>
    </w:p>
    <w:p w14:paraId="7057FC69" w14:textId="77777777" w:rsidR="00E57F6D" w:rsidRPr="00E57F6D" w:rsidRDefault="00E57F6D" w:rsidP="00E57F6D">
      <w:pPr>
        <w:rPr>
          <w:lang w:val="ru-RU"/>
        </w:rPr>
      </w:pPr>
      <w:r w:rsidRPr="00E57F6D">
        <w:rPr>
          <w:b/>
          <w:bCs/>
          <w:lang w:val="ru-RU"/>
        </w:rPr>
        <w:t>[07:11] Анна:</w:t>
      </w:r>
      <w:r w:rsidRPr="00E57F6D">
        <w:rPr>
          <w:lang w:val="ru-RU"/>
        </w:rPr>
        <w:br/>
        <w:t>Для нас это довольно важно.</w:t>
      </w:r>
    </w:p>
    <w:p w14:paraId="7A7B42A6" w14:textId="77777777" w:rsidR="00E57F6D" w:rsidRPr="00E57F6D" w:rsidRDefault="00E57F6D" w:rsidP="00E57F6D">
      <w:pPr>
        <w:rPr>
          <w:lang w:val="ru-RU"/>
        </w:rPr>
      </w:pPr>
      <w:r w:rsidRPr="00E57F6D">
        <w:rPr>
          <w:b/>
          <w:bCs/>
          <w:lang w:val="ru-RU"/>
        </w:rPr>
        <w:t>[07:13] Иван:</w:t>
      </w:r>
      <w:r w:rsidRPr="00E57F6D">
        <w:rPr>
          <w:lang w:val="ru-RU"/>
        </w:rPr>
        <w:br/>
        <w:t>Я отметил.</w:t>
      </w:r>
    </w:p>
    <w:p w14:paraId="65B8D9E8" w14:textId="77777777" w:rsidR="00E57F6D" w:rsidRPr="00E57F6D" w:rsidRDefault="00E57F6D" w:rsidP="00E57F6D">
      <w:pPr>
        <w:rPr>
          <w:lang w:val="ru-RU"/>
        </w:rPr>
      </w:pPr>
      <w:r w:rsidRPr="00E57F6D">
        <w:rPr>
          <w:b/>
          <w:bCs/>
          <w:lang w:val="ru-RU"/>
        </w:rPr>
        <w:t>[07:15] Анна:</w:t>
      </w:r>
      <w:r w:rsidRPr="00E57F6D">
        <w:rPr>
          <w:lang w:val="ru-RU"/>
        </w:rPr>
        <w:br/>
        <w:t>А после первой поставки можно будет обсуждать отсрочку?</w:t>
      </w:r>
    </w:p>
    <w:p w14:paraId="7F8C8001" w14:textId="77777777" w:rsidR="00E57F6D" w:rsidRPr="00E57F6D" w:rsidRDefault="00E57F6D" w:rsidP="00E57F6D">
      <w:pPr>
        <w:rPr>
          <w:lang w:val="ru-RU"/>
        </w:rPr>
      </w:pPr>
      <w:r w:rsidRPr="00E57F6D">
        <w:rPr>
          <w:b/>
          <w:bCs/>
          <w:lang w:val="ru-RU"/>
        </w:rPr>
        <w:t>[07:18] Иван:</w:t>
      </w:r>
      <w:r w:rsidRPr="00E57F6D">
        <w:rPr>
          <w:lang w:val="ru-RU"/>
        </w:rPr>
        <w:br/>
        <w:t>Да, можно будет вернуться к этому вопросу. Обычно смотрим на объём, регулярность и историю сотрудничества.</w:t>
      </w:r>
    </w:p>
    <w:p w14:paraId="4C17A7B0" w14:textId="77777777" w:rsidR="00E57F6D" w:rsidRPr="00E57F6D" w:rsidRDefault="00E57F6D" w:rsidP="00E57F6D">
      <w:pPr>
        <w:rPr>
          <w:lang w:val="ru-RU"/>
        </w:rPr>
      </w:pPr>
      <w:r w:rsidRPr="00E57F6D">
        <w:rPr>
          <w:b/>
          <w:bCs/>
          <w:lang w:val="ru-RU"/>
        </w:rPr>
        <w:t>[07:23] Анна:</w:t>
      </w:r>
      <w:r w:rsidRPr="00E57F6D">
        <w:rPr>
          <w:lang w:val="ru-RU"/>
        </w:rPr>
        <w:br/>
        <w:t>Понятно.</w:t>
      </w:r>
    </w:p>
    <w:p w14:paraId="4288F88F" w14:textId="77777777" w:rsidR="00E57F6D" w:rsidRPr="00E57F6D" w:rsidRDefault="00E57F6D" w:rsidP="00E57F6D">
      <w:pPr>
        <w:rPr>
          <w:lang w:val="ru-RU"/>
        </w:rPr>
      </w:pPr>
      <w:r w:rsidRPr="00E57F6D">
        <w:rPr>
          <w:b/>
          <w:bCs/>
          <w:lang w:val="ru-RU"/>
        </w:rPr>
        <w:t>[07:25] Иван:</w:t>
      </w:r>
      <w:r w:rsidRPr="00E57F6D">
        <w:rPr>
          <w:lang w:val="ru-RU"/>
        </w:rPr>
        <w:br/>
        <w:t>Тогда я зафиксировал ещё один пункт — запрос на 50 процентов предоплаты.</w:t>
      </w:r>
    </w:p>
    <w:p w14:paraId="1BB455D3" w14:textId="77777777" w:rsidR="00E57F6D" w:rsidRPr="00E57F6D" w:rsidRDefault="00E57F6D" w:rsidP="00E57F6D">
      <w:pPr>
        <w:rPr>
          <w:lang w:val="ru-RU"/>
        </w:rPr>
      </w:pPr>
      <w:r w:rsidRPr="00E57F6D">
        <w:rPr>
          <w:b/>
          <w:bCs/>
          <w:lang w:val="ru-RU"/>
        </w:rPr>
        <w:t>[07:28] Анна:</w:t>
      </w:r>
      <w:r w:rsidRPr="00E57F6D">
        <w:rPr>
          <w:lang w:val="ru-RU"/>
        </w:rPr>
        <w:br/>
        <w:t>Да.</w:t>
      </w:r>
    </w:p>
    <w:p w14:paraId="704D4B41" w14:textId="77777777" w:rsidR="00E57F6D" w:rsidRPr="00E57F6D" w:rsidRDefault="00E57F6D" w:rsidP="00E57F6D">
      <w:pPr>
        <w:rPr>
          <w:lang w:val="ru-RU"/>
        </w:rPr>
      </w:pPr>
      <w:r w:rsidRPr="00E57F6D">
        <w:rPr>
          <w:b/>
          <w:bCs/>
          <w:lang w:val="ru-RU"/>
        </w:rPr>
        <w:t>[07:30] Иван:</w:t>
      </w:r>
      <w:r w:rsidRPr="00E57F6D">
        <w:rPr>
          <w:lang w:val="ru-RU"/>
        </w:rPr>
        <w:br/>
        <w:t>По срокам образцов — четыре рабочих дня производства. Дальше доставка. Если сегодня получаю логотип, передаю заявку.</w:t>
      </w:r>
    </w:p>
    <w:p w14:paraId="604CE104" w14:textId="77777777" w:rsidR="00E57F6D" w:rsidRPr="00E57F6D" w:rsidRDefault="00E57F6D" w:rsidP="00E57F6D">
      <w:pPr>
        <w:rPr>
          <w:lang w:val="ru-RU"/>
        </w:rPr>
      </w:pPr>
      <w:r w:rsidRPr="00E57F6D">
        <w:rPr>
          <w:b/>
          <w:bCs/>
          <w:lang w:val="ru-RU"/>
        </w:rPr>
        <w:t>[07:34] Анна:</w:t>
      </w:r>
      <w:r w:rsidRPr="00E57F6D">
        <w:rPr>
          <w:lang w:val="ru-RU"/>
        </w:rPr>
        <w:br/>
        <w:t>Хорошо.</w:t>
      </w:r>
    </w:p>
    <w:p w14:paraId="00613F95" w14:textId="77777777" w:rsidR="00E57F6D" w:rsidRPr="00E57F6D" w:rsidRDefault="00E57F6D" w:rsidP="00E57F6D">
      <w:pPr>
        <w:rPr>
          <w:lang w:val="ru-RU"/>
        </w:rPr>
      </w:pPr>
      <w:r w:rsidRPr="00E57F6D">
        <w:rPr>
          <w:b/>
          <w:bCs/>
          <w:lang w:val="ru-RU"/>
        </w:rPr>
        <w:t>[07:36] Иван:</w:t>
      </w:r>
      <w:r w:rsidRPr="00E57F6D">
        <w:rPr>
          <w:lang w:val="ru-RU"/>
        </w:rPr>
        <w:br/>
        <w:t>После получения образцов вы тестируете их на производстве. Правильно?</w:t>
      </w:r>
    </w:p>
    <w:p w14:paraId="2DD0E489" w14:textId="77777777" w:rsidR="00E57F6D" w:rsidRPr="00E57F6D" w:rsidRDefault="00E57F6D" w:rsidP="00E57F6D">
      <w:pPr>
        <w:rPr>
          <w:lang w:val="ru-RU"/>
        </w:rPr>
      </w:pPr>
      <w:r w:rsidRPr="00E57F6D">
        <w:rPr>
          <w:b/>
          <w:bCs/>
          <w:lang w:val="ru-RU"/>
        </w:rPr>
        <w:lastRenderedPageBreak/>
        <w:t>[07:39] Анна:</w:t>
      </w:r>
      <w:r w:rsidRPr="00E57F6D">
        <w:rPr>
          <w:lang w:val="ru-RU"/>
        </w:rPr>
        <w:br/>
        <w:t>Да.</w:t>
      </w:r>
    </w:p>
    <w:p w14:paraId="41DC3875" w14:textId="77777777" w:rsidR="00E57F6D" w:rsidRPr="00E57F6D" w:rsidRDefault="00E57F6D" w:rsidP="00E57F6D">
      <w:pPr>
        <w:rPr>
          <w:lang w:val="ru-RU"/>
        </w:rPr>
      </w:pPr>
      <w:r w:rsidRPr="00E57F6D">
        <w:rPr>
          <w:b/>
          <w:bCs/>
          <w:lang w:val="ru-RU"/>
        </w:rPr>
        <w:t>[07:41] Иван:</w:t>
      </w:r>
      <w:r w:rsidRPr="00E57F6D">
        <w:rPr>
          <w:lang w:val="ru-RU"/>
        </w:rPr>
        <w:br/>
        <w:t>Сколько времени вам нужно на тест?</w:t>
      </w:r>
    </w:p>
    <w:p w14:paraId="386EBCD1" w14:textId="77777777" w:rsidR="00E57F6D" w:rsidRPr="00E57F6D" w:rsidRDefault="00E57F6D" w:rsidP="00E57F6D">
      <w:pPr>
        <w:rPr>
          <w:lang w:val="ru-RU"/>
        </w:rPr>
      </w:pPr>
      <w:r w:rsidRPr="00E57F6D">
        <w:rPr>
          <w:b/>
          <w:bCs/>
          <w:lang w:val="ru-RU"/>
        </w:rPr>
        <w:t>[07:44] Анна:</w:t>
      </w:r>
      <w:r w:rsidRPr="00E57F6D">
        <w:rPr>
          <w:lang w:val="ru-RU"/>
        </w:rPr>
        <w:br/>
        <w:t>Думаю, два-три дня.</w:t>
      </w:r>
    </w:p>
    <w:p w14:paraId="0B4E6F60" w14:textId="77777777" w:rsidR="00E57F6D" w:rsidRPr="00E57F6D" w:rsidRDefault="00E57F6D" w:rsidP="00E57F6D">
      <w:pPr>
        <w:rPr>
          <w:lang w:val="ru-RU"/>
        </w:rPr>
      </w:pPr>
      <w:r w:rsidRPr="00E57F6D">
        <w:rPr>
          <w:b/>
          <w:bCs/>
          <w:lang w:val="ru-RU"/>
        </w:rPr>
        <w:t>[07:46] Иван:</w:t>
      </w:r>
      <w:r w:rsidRPr="00E57F6D">
        <w:rPr>
          <w:lang w:val="ru-RU"/>
        </w:rPr>
        <w:br/>
        <w:t>Отлично. Тогда примерно через неделю после получения уже будет результат.</w:t>
      </w:r>
    </w:p>
    <w:p w14:paraId="5B137A5C" w14:textId="77777777" w:rsidR="00E57F6D" w:rsidRPr="00E57F6D" w:rsidRDefault="00E57F6D" w:rsidP="00E57F6D">
      <w:pPr>
        <w:rPr>
          <w:lang w:val="ru-RU"/>
        </w:rPr>
      </w:pPr>
      <w:r w:rsidRPr="00E57F6D">
        <w:rPr>
          <w:b/>
          <w:bCs/>
          <w:lang w:val="ru-RU"/>
        </w:rPr>
        <w:t>[07:50] Анна:</w:t>
      </w:r>
      <w:r w:rsidRPr="00E57F6D">
        <w:rPr>
          <w:lang w:val="ru-RU"/>
        </w:rPr>
        <w:br/>
        <w:t>Да.</w:t>
      </w:r>
    </w:p>
    <w:p w14:paraId="1549F603" w14:textId="77777777" w:rsidR="00E57F6D" w:rsidRPr="00E57F6D" w:rsidRDefault="00E57F6D" w:rsidP="00E57F6D">
      <w:pPr>
        <w:rPr>
          <w:lang w:val="ru-RU"/>
        </w:rPr>
      </w:pPr>
      <w:r w:rsidRPr="00E57F6D">
        <w:rPr>
          <w:b/>
          <w:bCs/>
          <w:lang w:val="ru-RU"/>
        </w:rPr>
        <w:t>[07:51] Иван:</w:t>
      </w:r>
      <w:r w:rsidRPr="00E57F6D">
        <w:rPr>
          <w:lang w:val="ru-RU"/>
        </w:rPr>
        <w:br/>
        <w:t>Если тест проходит нормально, мы согласуем первую партию в тысячу штук.</w:t>
      </w:r>
    </w:p>
    <w:p w14:paraId="516F9BB8" w14:textId="77777777" w:rsidR="00E57F6D" w:rsidRPr="00E57F6D" w:rsidRDefault="00E57F6D" w:rsidP="00E57F6D">
      <w:pPr>
        <w:rPr>
          <w:lang w:val="ru-RU"/>
        </w:rPr>
      </w:pPr>
      <w:r w:rsidRPr="00E57F6D">
        <w:rPr>
          <w:b/>
          <w:bCs/>
          <w:lang w:val="ru-RU"/>
        </w:rPr>
        <w:t>[07:55] Анна:</w:t>
      </w:r>
      <w:r w:rsidRPr="00E57F6D">
        <w:rPr>
          <w:lang w:val="ru-RU"/>
        </w:rPr>
        <w:br/>
        <w:t>Да.</w:t>
      </w:r>
    </w:p>
    <w:p w14:paraId="41B5B863" w14:textId="77777777" w:rsidR="00E57F6D" w:rsidRPr="00E57F6D" w:rsidRDefault="00E57F6D" w:rsidP="00E57F6D">
      <w:pPr>
        <w:rPr>
          <w:lang w:val="ru-RU"/>
        </w:rPr>
      </w:pPr>
      <w:r w:rsidRPr="00E57F6D">
        <w:rPr>
          <w:b/>
          <w:bCs/>
          <w:lang w:val="ru-RU"/>
        </w:rPr>
        <w:t>[07:57] Иван:</w:t>
      </w:r>
      <w:r w:rsidRPr="00E57F6D">
        <w:rPr>
          <w:lang w:val="ru-RU"/>
        </w:rPr>
        <w:br/>
        <w:t>И дальше уже смотрим регулярный график.</w:t>
      </w:r>
    </w:p>
    <w:p w14:paraId="736F7FEF" w14:textId="77777777" w:rsidR="00E57F6D" w:rsidRPr="00E57F6D" w:rsidRDefault="00E57F6D" w:rsidP="00E57F6D">
      <w:pPr>
        <w:rPr>
          <w:lang w:val="ru-RU"/>
        </w:rPr>
      </w:pPr>
      <w:r w:rsidRPr="00E57F6D">
        <w:rPr>
          <w:b/>
          <w:bCs/>
          <w:lang w:val="ru-RU"/>
        </w:rPr>
        <w:t>[07:59] Анна:</w:t>
      </w:r>
      <w:r w:rsidRPr="00E57F6D">
        <w:rPr>
          <w:lang w:val="ru-RU"/>
        </w:rPr>
        <w:br/>
        <w:t>Хорошо.</w:t>
      </w:r>
    </w:p>
    <w:p w14:paraId="178BE917" w14:textId="77777777" w:rsidR="00E57F6D" w:rsidRPr="00E57F6D" w:rsidRDefault="00E57F6D" w:rsidP="00E57F6D">
      <w:pPr>
        <w:rPr>
          <w:lang w:val="ru-RU"/>
        </w:rPr>
      </w:pPr>
      <w:r w:rsidRPr="00E57F6D">
        <w:rPr>
          <w:b/>
          <w:bCs/>
          <w:lang w:val="ru-RU"/>
        </w:rPr>
        <w:t>[08:00] Иван:</w:t>
      </w:r>
      <w:r w:rsidRPr="00E57F6D">
        <w:rPr>
          <w:lang w:val="ru-RU"/>
        </w:rPr>
        <w:br/>
        <w:t>Анна, по цене ещё какой-то вопрос остался?</w:t>
      </w:r>
    </w:p>
    <w:p w14:paraId="6D79D52B" w14:textId="77777777" w:rsidR="00E57F6D" w:rsidRPr="00E57F6D" w:rsidRDefault="00E57F6D" w:rsidP="00E57F6D">
      <w:pPr>
        <w:rPr>
          <w:lang w:val="ru-RU"/>
        </w:rPr>
      </w:pPr>
      <w:r w:rsidRPr="00E57F6D">
        <w:rPr>
          <w:b/>
          <w:bCs/>
          <w:lang w:val="ru-RU"/>
        </w:rPr>
        <w:t>[08:03] Анна:</w:t>
      </w:r>
      <w:r w:rsidRPr="00E57F6D">
        <w:rPr>
          <w:lang w:val="ru-RU"/>
        </w:rPr>
        <w:br/>
        <w:t>Есть один момент. Вы говорите 50 рублей. Это окончательная цена или потом могут добавиться какие-то услуги?</w:t>
      </w:r>
    </w:p>
    <w:p w14:paraId="75F3CD33" w14:textId="77777777" w:rsidR="00E57F6D" w:rsidRPr="00E57F6D" w:rsidRDefault="00E57F6D" w:rsidP="00E57F6D">
      <w:pPr>
        <w:rPr>
          <w:lang w:val="ru-RU"/>
        </w:rPr>
      </w:pPr>
      <w:r w:rsidRPr="00E57F6D">
        <w:rPr>
          <w:b/>
          <w:bCs/>
          <w:lang w:val="ru-RU"/>
        </w:rPr>
        <w:t>[08:08] Иван:</w:t>
      </w:r>
      <w:r w:rsidRPr="00E57F6D">
        <w:rPr>
          <w:lang w:val="ru-RU"/>
        </w:rPr>
        <w:br/>
        <w:t>В расчёте, который я подготовил, это цена за короб с вашей одноцветной маркировкой и доставкой при объёме три тысячи штук в месяц. Дополнительных услуг сверху там нет.</w:t>
      </w:r>
    </w:p>
    <w:p w14:paraId="25142407" w14:textId="77777777" w:rsidR="00E57F6D" w:rsidRPr="00E57F6D" w:rsidRDefault="00E57F6D" w:rsidP="00E57F6D">
      <w:pPr>
        <w:rPr>
          <w:lang w:val="ru-RU"/>
        </w:rPr>
      </w:pPr>
      <w:r w:rsidRPr="00E57F6D">
        <w:rPr>
          <w:b/>
          <w:bCs/>
          <w:lang w:val="ru-RU"/>
        </w:rPr>
        <w:t>[08:15] Анна:</w:t>
      </w:r>
      <w:r w:rsidRPr="00E57F6D">
        <w:rPr>
          <w:lang w:val="ru-RU"/>
        </w:rPr>
        <w:br/>
        <w:t>Хорошо.</w:t>
      </w:r>
    </w:p>
    <w:p w14:paraId="10B6D5D2" w14:textId="77777777" w:rsidR="00E57F6D" w:rsidRPr="00E57F6D" w:rsidRDefault="00E57F6D" w:rsidP="00E57F6D">
      <w:pPr>
        <w:rPr>
          <w:lang w:val="ru-RU"/>
        </w:rPr>
      </w:pPr>
      <w:r w:rsidRPr="00E57F6D">
        <w:rPr>
          <w:b/>
          <w:bCs/>
          <w:lang w:val="ru-RU"/>
        </w:rPr>
        <w:t>[08:17] Иван:</w:t>
      </w:r>
      <w:r w:rsidRPr="00E57F6D">
        <w:rPr>
          <w:lang w:val="ru-RU"/>
        </w:rPr>
        <w:br/>
      </w:r>
      <w:proofErr w:type="gramStart"/>
      <w:r w:rsidRPr="00E57F6D">
        <w:rPr>
          <w:lang w:val="ru-RU"/>
        </w:rPr>
        <w:t>Но</w:t>
      </w:r>
      <w:proofErr w:type="gramEnd"/>
      <w:r w:rsidRPr="00E57F6D">
        <w:rPr>
          <w:lang w:val="ru-RU"/>
        </w:rPr>
        <w:t xml:space="preserve"> если изменится объём, адрес или конструкция, цена может </w:t>
      </w:r>
      <w:proofErr w:type="spellStart"/>
      <w:r w:rsidRPr="00E57F6D">
        <w:rPr>
          <w:lang w:val="ru-RU"/>
        </w:rPr>
        <w:t>пересчитаться</w:t>
      </w:r>
      <w:proofErr w:type="spellEnd"/>
      <w:r w:rsidRPr="00E57F6D">
        <w:rPr>
          <w:lang w:val="ru-RU"/>
        </w:rPr>
        <w:t>.</w:t>
      </w:r>
    </w:p>
    <w:p w14:paraId="51359262" w14:textId="77777777" w:rsidR="00E57F6D" w:rsidRPr="00E57F6D" w:rsidRDefault="00E57F6D" w:rsidP="00E57F6D">
      <w:pPr>
        <w:rPr>
          <w:lang w:val="ru-RU"/>
        </w:rPr>
      </w:pPr>
      <w:r w:rsidRPr="00E57F6D">
        <w:rPr>
          <w:b/>
          <w:bCs/>
          <w:lang w:val="ru-RU"/>
        </w:rPr>
        <w:t>[08:21] Анна:</w:t>
      </w:r>
      <w:r w:rsidRPr="00E57F6D">
        <w:rPr>
          <w:lang w:val="ru-RU"/>
        </w:rPr>
        <w:br/>
        <w:t>Понятно.</w:t>
      </w:r>
    </w:p>
    <w:p w14:paraId="0F3DA32E" w14:textId="77777777" w:rsidR="00E57F6D" w:rsidRPr="00E57F6D" w:rsidRDefault="00E57F6D" w:rsidP="00E57F6D">
      <w:pPr>
        <w:rPr>
          <w:lang w:val="ru-RU"/>
        </w:rPr>
      </w:pPr>
      <w:r w:rsidRPr="00E57F6D">
        <w:rPr>
          <w:b/>
          <w:bCs/>
          <w:lang w:val="ru-RU"/>
        </w:rPr>
        <w:lastRenderedPageBreak/>
        <w:t>[08:23] Иван:</w:t>
      </w:r>
      <w:r w:rsidRPr="00E57F6D">
        <w:rPr>
          <w:lang w:val="ru-RU"/>
        </w:rPr>
        <w:br/>
        <w:t>Именно поэтому в коммерческом предложении я отдельно укажу условия расчёта.</w:t>
      </w:r>
    </w:p>
    <w:p w14:paraId="4AA9CC90" w14:textId="77777777" w:rsidR="00E57F6D" w:rsidRPr="00E57F6D" w:rsidRDefault="00E57F6D" w:rsidP="00E57F6D">
      <w:pPr>
        <w:rPr>
          <w:lang w:val="ru-RU"/>
        </w:rPr>
      </w:pPr>
      <w:r w:rsidRPr="00E57F6D">
        <w:rPr>
          <w:b/>
          <w:bCs/>
          <w:lang w:val="ru-RU"/>
        </w:rPr>
        <w:t>[08:25] Анна:</w:t>
      </w:r>
      <w:r w:rsidRPr="00E57F6D">
        <w:rPr>
          <w:lang w:val="ru-RU"/>
        </w:rPr>
        <w:br/>
        <w:t>Хорошо.</w:t>
      </w:r>
    </w:p>
    <w:p w14:paraId="6F199AA2" w14:textId="77777777" w:rsidR="00E57F6D" w:rsidRPr="00E57F6D" w:rsidRDefault="00E57F6D" w:rsidP="00E57F6D">
      <w:pPr>
        <w:rPr>
          <w:lang w:val="ru-RU"/>
        </w:rPr>
      </w:pPr>
      <w:r w:rsidRPr="00E57F6D">
        <w:rPr>
          <w:b/>
          <w:bCs/>
          <w:lang w:val="ru-RU"/>
        </w:rPr>
        <w:t>[08:27] Иван:</w:t>
      </w:r>
      <w:r w:rsidRPr="00E57F6D">
        <w:rPr>
          <w:lang w:val="ru-RU"/>
        </w:rPr>
        <w:br/>
        <w:t>Чтобы потом не было ситуации: «Почему цена изменилась?»</w:t>
      </w:r>
    </w:p>
    <w:p w14:paraId="444E2F63" w14:textId="77777777" w:rsidR="00E57F6D" w:rsidRPr="00E57F6D" w:rsidRDefault="00E57F6D" w:rsidP="00E57F6D">
      <w:pPr>
        <w:rPr>
          <w:lang w:val="ru-RU"/>
        </w:rPr>
      </w:pPr>
      <w:r w:rsidRPr="00E57F6D">
        <w:rPr>
          <w:b/>
          <w:bCs/>
          <w:lang w:val="ru-RU"/>
        </w:rPr>
        <w:t>[08:29] Анна:</w:t>
      </w:r>
      <w:r w:rsidRPr="00E57F6D">
        <w:rPr>
          <w:lang w:val="ru-RU"/>
        </w:rPr>
        <w:br/>
        <w:t>Да, это хорошо.</w:t>
      </w:r>
    </w:p>
    <w:p w14:paraId="067CD098" w14:textId="77777777" w:rsidR="00E57F6D" w:rsidRPr="00E57F6D" w:rsidRDefault="00E57F6D" w:rsidP="00E57F6D">
      <w:pPr>
        <w:rPr>
          <w:lang w:val="ru-RU"/>
        </w:rPr>
      </w:pPr>
      <w:r w:rsidRPr="00E57F6D">
        <w:rPr>
          <w:b/>
          <w:bCs/>
          <w:lang w:val="ru-RU"/>
        </w:rPr>
        <w:t>[08:31] Иван:</w:t>
      </w:r>
      <w:r w:rsidRPr="00E57F6D">
        <w:rPr>
          <w:lang w:val="ru-RU"/>
        </w:rPr>
        <w:br/>
        <w:t>Тогда ещё такой вопрос. Если мы переходим на регулярные поставки, вам нужна одна дата поставки или можем согласовывать каждую партию заранее?</w:t>
      </w:r>
    </w:p>
    <w:p w14:paraId="7D5B12B5" w14:textId="77777777" w:rsidR="00E57F6D" w:rsidRPr="00E57F6D" w:rsidRDefault="00E57F6D" w:rsidP="00E57F6D">
      <w:pPr>
        <w:rPr>
          <w:lang w:val="ru-RU"/>
        </w:rPr>
      </w:pPr>
      <w:r w:rsidRPr="00E57F6D">
        <w:rPr>
          <w:b/>
          <w:bCs/>
          <w:lang w:val="ru-RU"/>
        </w:rPr>
        <w:t>[08:35] Анна:</w:t>
      </w:r>
      <w:r w:rsidRPr="00E57F6D">
        <w:rPr>
          <w:lang w:val="ru-RU"/>
        </w:rPr>
        <w:br/>
        <w:t>Лучше заранее. У нас производство планируется примерно на две недели вперёд.</w:t>
      </w:r>
    </w:p>
    <w:p w14:paraId="29E9B280" w14:textId="77777777" w:rsidR="00E57F6D" w:rsidRPr="00E57F6D" w:rsidRDefault="00E57F6D" w:rsidP="00E57F6D">
      <w:pPr>
        <w:rPr>
          <w:lang w:val="ru-RU"/>
        </w:rPr>
      </w:pPr>
      <w:r w:rsidRPr="00E57F6D">
        <w:rPr>
          <w:b/>
          <w:bCs/>
          <w:lang w:val="ru-RU"/>
        </w:rPr>
        <w:t>[08:38] Иван:</w:t>
      </w:r>
      <w:r w:rsidRPr="00E57F6D">
        <w:rPr>
          <w:lang w:val="ru-RU"/>
        </w:rPr>
        <w:br/>
        <w:t>Тогда можно сделать график на месяц и при необходимости корректировать его.</w:t>
      </w:r>
    </w:p>
    <w:p w14:paraId="05719F03" w14:textId="77777777" w:rsidR="00E57F6D" w:rsidRPr="00E57F6D" w:rsidRDefault="00E57F6D" w:rsidP="00E57F6D">
      <w:pPr>
        <w:rPr>
          <w:lang w:val="ru-RU"/>
        </w:rPr>
      </w:pPr>
      <w:r w:rsidRPr="00E57F6D">
        <w:rPr>
          <w:b/>
          <w:bCs/>
          <w:lang w:val="ru-RU"/>
        </w:rPr>
        <w:t>[08:43] Анна:</w:t>
      </w:r>
      <w:r w:rsidRPr="00E57F6D">
        <w:rPr>
          <w:lang w:val="ru-RU"/>
        </w:rPr>
        <w:br/>
        <w:t>Да.</w:t>
      </w:r>
    </w:p>
    <w:p w14:paraId="72EDE6A4" w14:textId="77777777" w:rsidR="00E57F6D" w:rsidRPr="00E57F6D" w:rsidRDefault="00E57F6D" w:rsidP="00E57F6D">
      <w:pPr>
        <w:rPr>
          <w:lang w:val="ru-RU"/>
        </w:rPr>
      </w:pPr>
      <w:r w:rsidRPr="00E57F6D">
        <w:rPr>
          <w:b/>
          <w:bCs/>
          <w:lang w:val="ru-RU"/>
        </w:rPr>
        <w:t>[08:44] Иван:</w:t>
      </w:r>
      <w:r w:rsidRPr="00E57F6D">
        <w:rPr>
          <w:lang w:val="ru-RU"/>
        </w:rPr>
        <w:br/>
        <w:t>Например, на первое число и пятнадцатое.</w:t>
      </w:r>
    </w:p>
    <w:p w14:paraId="2BB61665" w14:textId="77777777" w:rsidR="00E57F6D" w:rsidRPr="00E57F6D" w:rsidRDefault="00E57F6D" w:rsidP="00E57F6D">
      <w:pPr>
        <w:rPr>
          <w:lang w:val="ru-RU"/>
        </w:rPr>
      </w:pPr>
      <w:r w:rsidRPr="00E57F6D">
        <w:rPr>
          <w:b/>
          <w:bCs/>
          <w:lang w:val="ru-RU"/>
        </w:rPr>
        <w:t>[08:46] Анна:</w:t>
      </w:r>
      <w:r w:rsidRPr="00E57F6D">
        <w:rPr>
          <w:lang w:val="ru-RU"/>
        </w:rPr>
        <w:br/>
        <w:t>Подходит.</w:t>
      </w:r>
    </w:p>
    <w:p w14:paraId="0385DB11" w14:textId="77777777" w:rsidR="00E57F6D" w:rsidRPr="00E57F6D" w:rsidRDefault="00E57F6D" w:rsidP="00E57F6D">
      <w:pPr>
        <w:rPr>
          <w:lang w:val="ru-RU"/>
        </w:rPr>
      </w:pPr>
      <w:r w:rsidRPr="00E57F6D">
        <w:rPr>
          <w:b/>
          <w:bCs/>
          <w:lang w:val="ru-RU"/>
        </w:rPr>
        <w:t>[08:48] Иван:</w:t>
      </w:r>
      <w:r w:rsidRPr="00E57F6D">
        <w:rPr>
          <w:lang w:val="ru-RU"/>
        </w:rPr>
        <w:br/>
        <w:t>Хорошо.</w:t>
      </w:r>
    </w:p>
    <w:p w14:paraId="4131BB65" w14:textId="77777777" w:rsidR="00E57F6D" w:rsidRPr="00E57F6D" w:rsidRDefault="00E57F6D" w:rsidP="00E57F6D">
      <w:pPr>
        <w:rPr>
          <w:lang w:val="ru-RU"/>
        </w:rPr>
      </w:pPr>
      <w:r w:rsidRPr="00E57F6D">
        <w:rPr>
          <w:b/>
          <w:bCs/>
          <w:lang w:val="ru-RU"/>
        </w:rPr>
        <w:t>[08:50] Анна:</w:t>
      </w:r>
      <w:r w:rsidRPr="00E57F6D">
        <w:rPr>
          <w:lang w:val="ru-RU"/>
        </w:rPr>
        <w:br/>
        <w:t>И ещё вопрос по палетам. Сейчас нам привозят на палетах, которые потом забирают.</w:t>
      </w:r>
    </w:p>
    <w:p w14:paraId="2BEEEF94" w14:textId="77777777" w:rsidR="00E57F6D" w:rsidRPr="00E57F6D" w:rsidRDefault="00E57F6D" w:rsidP="00E57F6D">
      <w:pPr>
        <w:rPr>
          <w:lang w:val="ru-RU"/>
        </w:rPr>
      </w:pPr>
      <w:r w:rsidRPr="00E57F6D">
        <w:rPr>
          <w:b/>
          <w:bCs/>
          <w:lang w:val="ru-RU"/>
        </w:rPr>
        <w:t>[08:54] Иван:</w:t>
      </w:r>
      <w:r w:rsidRPr="00E57F6D">
        <w:rPr>
          <w:lang w:val="ru-RU"/>
        </w:rPr>
        <w:br/>
        <w:t>Понял. Вам важно, чтобы палеты были оборотные?</w:t>
      </w:r>
    </w:p>
    <w:p w14:paraId="0869CB19" w14:textId="77777777" w:rsidR="00E57F6D" w:rsidRPr="00E57F6D" w:rsidRDefault="00E57F6D" w:rsidP="00E57F6D">
      <w:pPr>
        <w:rPr>
          <w:lang w:val="ru-RU"/>
        </w:rPr>
      </w:pPr>
      <w:r w:rsidRPr="00E57F6D">
        <w:rPr>
          <w:b/>
          <w:bCs/>
          <w:lang w:val="ru-RU"/>
        </w:rPr>
        <w:t>[08:57] Анна:</w:t>
      </w:r>
      <w:r w:rsidRPr="00E57F6D">
        <w:rPr>
          <w:lang w:val="ru-RU"/>
        </w:rPr>
        <w:br/>
        <w:t>Да, желательно.</w:t>
      </w:r>
    </w:p>
    <w:p w14:paraId="5DA138C0" w14:textId="77777777" w:rsidR="00E57F6D" w:rsidRPr="00E57F6D" w:rsidRDefault="00E57F6D" w:rsidP="00E57F6D">
      <w:pPr>
        <w:rPr>
          <w:lang w:val="ru-RU"/>
        </w:rPr>
      </w:pPr>
      <w:r w:rsidRPr="00E57F6D">
        <w:rPr>
          <w:b/>
          <w:bCs/>
          <w:lang w:val="ru-RU"/>
        </w:rPr>
        <w:t>[08:58] Иван:</w:t>
      </w:r>
      <w:r w:rsidRPr="00E57F6D">
        <w:rPr>
          <w:lang w:val="ru-RU"/>
        </w:rPr>
        <w:br/>
        <w:t>Я уточню это у логистики.</w:t>
      </w:r>
    </w:p>
    <w:p w14:paraId="0D0B0036" w14:textId="77777777" w:rsidR="00E57F6D" w:rsidRPr="00E57F6D" w:rsidRDefault="00E57F6D" w:rsidP="00E57F6D">
      <w:pPr>
        <w:rPr>
          <w:lang w:val="ru-RU"/>
        </w:rPr>
      </w:pPr>
      <w:r w:rsidRPr="00E57F6D">
        <w:rPr>
          <w:b/>
          <w:bCs/>
          <w:lang w:val="ru-RU"/>
        </w:rPr>
        <w:t>[09:00] Анна:</w:t>
      </w:r>
      <w:r w:rsidRPr="00E57F6D">
        <w:rPr>
          <w:lang w:val="ru-RU"/>
        </w:rPr>
        <w:br/>
        <w:t>Хорошо.</w:t>
      </w:r>
    </w:p>
    <w:p w14:paraId="7A13BEA7" w14:textId="77777777" w:rsidR="00E57F6D" w:rsidRPr="00E57F6D" w:rsidRDefault="00E57F6D" w:rsidP="00E57F6D">
      <w:pPr>
        <w:rPr>
          <w:lang w:val="ru-RU"/>
        </w:rPr>
      </w:pPr>
      <w:r w:rsidRPr="00E57F6D">
        <w:rPr>
          <w:b/>
          <w:bCs/>
          <w:lang w:val="ru-RU"/>
        </w:rPr>
        <w:lastRenderedPageBreak/>
        <w:t>[09:02] Иван:</w:t>
      </w:r>
      <w:r w:rsidRPr="00E57F6D">
        <w:rPr>
          <w:lang w:val="ru-RU"/>
        </w:rPr>
        <w:br/>
        <w:t>А по разгрузке у вас есть ограничения? Фура проходит?</w:t>
      </w:r>
    </w:p>
    <w:p w14:paraId="6285FEDB" w14:textId="77777777" w:rsidR="00E57F6D" w:rsidRPr="00E57F6D" w:rsidRDefault="00E57F6D" w:rsidP="00E57F6D">
      <w:pPr>
        <w:rPr>
          <w:lang w:val="ru-RU"/>
        </w:rPr>
      </w:pPr>
      <w:r w:rsidRPr="00E57F6D">
        <w:rPr>
          <w:b/>
          <w:bCs/>
          <w:lang w:val="ru-RU"/>
        </w:rPr>
        <w:t>[09:05] Анна:</w:t>
      </w:r>
      <w:r w:rsidRPr="00E57F6D">
        <w:rPr>
          <w:lang w:val="ru-RU"/>
        </w:rPr>
        <w:br/>
        <w:t>Фура проходит, но разгружать можно только с девяти до пяти.</w:t>
      </w:r>
    </w:p>
    <w:p w14:paraId="498F10DE" w14:textId="77777777" w:rsidR="00E57F6D" w:rsidRPr="00E57F6D" w:rsidRDefault="00E57F6D" w:rsidP="00E57F6D">
      <w:pPr>
        <w:rPr>
          <w:lang w:val="ru-RU"/>
        </w:rPr>
      </w:pPr>
      <w:r w:rsidRPr="00E57F6D">
        <w:rPr>
          <w:b/>
          <w:bCs/>
          <w:lang w:val="ru-RU"/>
        </w:rPr>
        <w:t>[09:08] Иван:</w:t>
      </w:r>
      <w:r w:rsidRPr="00E57F6D">
        <w:rPr>
          <w:lang w:val="ru-RU"/>
        </w:rPr>
        <w:br/>
        <w:t>Хорошо, это тоже передам.</w:t>
      </w:r>
    </w:p>
    <w:p w14:paraId="1086F16A" w14:textId="77777777" w:rsidR="00E57F6D" w:rsidRPr="00E57F6D" w:rsidRDefault="00E57F6D" w:rsidP="00E57F6D">
      <w:pPr>
        <w:rPr>
          <w:lang w:val="ru-RU"/>
        </w:rPr>
      </w:pPr>
      <w:r w:rsidRPr="00E57F6D">
        <w:rPr>
          <w:b/>
          <w:bCs/>
          <w:lang w:val="ru-RU"/>
        </w:rPr>
        <w:t>[09:10] Анна:</w:t>
      </w:r>
      <w:r w:rsidRPr="00E57F6D">
        <w:rPr>
          <w:lang w:val="ru-RU"/>
        </w:rPr>
        <w:br/>
        <w:t>Да.</w:t>
      </w:r>
    </w:p>
    <w:p w14:paraId="23E81E0A" w14:textId="77777777" w:rsidR="00E57F6D" w:rsidRPr="00E57F6D" w:rsidRDefault="00E57F6D" w:rsidP="00E57F6D">
      <w:pPr>
        <w:rPr>
          <w:lang w:val="ru-RU"/>
        </w:rPr>
      </w:pPr>
      <w:r w:rsidRPr="00E57F6D">
        <w:rPr>
          <w:b/>
          <w:bCs/>
          <w:lang w:val="ru-RU"/>
        </w:rPr>
        <w:t>[09:11] Иван:</w:t>
      </w:r>
      <w:r w:rsidRPr="00E57F6D">
        <w:rPr>
          <w:lang w:val="ru-RU"/>
        </w:rPr>
        <w:br/>
        <w:t>Тогда я думаю, основную часть вопросов мы закрыли.</w:t>
      </w:r>
    </w:p>
    <w:p w14:paraId="1AD537C2" w14:textId="77777777" w:rsidR="00E57F6D" w:rsidRPr="00E57F6D" w:rsidRDefault="00E57F6D" w:rsidP="00E57F6D">
      <w:pPr>
        <w:rPr>
          <w:lang w:val="ru-RU"/>
        </w:rPr>
      </w:pPr>
      <w:r w:rsidRPr="00E57F6D">
        <w:rPr>
          <w:b/>
          <w:bCs/>
          <w:lang w:val="ru-RU"/>
        </w:rPr>
        <w:t>[09:14] Анна:</w:t>
      </w:r>
      <w:r w:rsidRPr="00E57F6D">
        <w:rPr>
          <w:lang w:val="ru-RU"/>
        </w:rPr>
        <w:br/>
        <w:t>Да.</w:t>
      </w:r>
    </w:p>
    <w:p w14:paraId="00C8C3F4" w14:textId="77777777" w:rsidR="00E57F6D" w:rsidRPr="00E57F6D" w:rsidRDefault="00E57F6D" w:rsidP="00E57F6D">
      <w:pPr>
        <w:rPr>
          <w:lang w:val="ru-RU"/>
        </w:rPr>
      </w:pPr>
      <w:r w:rsidRPr="00E57F6D">
        <w:rPr>
          <w:b/>
          <w:bCs/>
          <w:lang w:val="ru-RU"/>
        </w:rPr>
        <w:t>[09:15] Иван:</w:t>
      </w:r>
      <w:r w:rsidRPr="00E57F6D">
        <w:rPr>
          <w:lang w:val="ru-RU"/>
        </w:rPr>
        <w:br/>
        <w:t>Давайте я кратко подведу итог, чтобы ничего не потерялось.</w:t>
      </w:r>
    </w:p>
    <w:p w14:paraId="31121D24" w14:textId="77777777" w:rsidR="00E57F6D" w:rsidRPr="00E57F6D" w:rsidRDefault="00E57F6D" w:rsidP="00E57F6D">
      <w:pPr>
        <w:rPr>
          <w:lang w:val="ru-RU"/>
        </w:rPr>
      </w:pPr>
      <w:r w:rsidRPr="00E57F6D">
        <w:rPr>
          <w:b/>
          <w:bCs/>
          <w:lang w:val="ru-RU"/>
        </w:rPr>
        <w:t>[09:17] Анна:</w:t>
      </w:r>
      <w:r w:rsidRPr="00E57F6D">
        <w:rPr>
          <w:lang w:val="ru-RU"/>
        </w:rPr>
        <w:br/>
        <w:t>Давайте.</w:t>
      </w:r>
    </w:p>
    <w:p w14:paraId="1EF4BC15" w14:textId="77777777" w:rsidR="00E57F6D" w:rsidRPr="00E57F6D" w:rsidRDefault="00E57F6D" w:rsidP="00E57F6D">
      <w:pPr>
        <w:rPr>
          <w:lang w:val="ru-RU"/>
        </w:rPr>
      </w:pPr>
      <w:r w:rsidRPr="00E57F6D">
        <w:rPr>
          <w:b/>
          <w:bCs/>
          <w:lang w:val="ru-RU"/>
        </w:rPr>
        <w:t>[09:18] Иван:</w:t>
      </w:r>
      <w:r w:rsidRPr="00E57F6D">
        <w:rPr>
          <w:lang w:val="ru-RU"/>
        </w:rPr>
        <w:br/>
        <w:t>Первое — основной короб 400 на 300 на 250.</w:t>
      </w:r>
    </w:p>
    <w:p w14:paraId="2DE033FB" w14:textId="77777777" w:rsidR="00E57F6D" w:rsidRPr="00E57F6D" w:rsidRDefault="00E57F6D" w:rsidP="00E57F6D">
      <w:pPr>
        <w:rPr>
          <w:lang w:val="ru-RU"/>
        </w:rPr>
      </w:pPr>
      <w:r w:rsidRPr="00E57F6D">
        <w:rPr>
          <w:b/>
          <w:bCs/>
          <w:lang w:val="ru-RU"/>
        </w:rPr>
        <w:t>[09:20] Анна:</w:t>
      </w:r>
      <w:r w:rsidRPr="00E57F6D">
        <w:rPr>
          <w:lang w:val="ru-RU"/>
        </w:rPr>
        <w:br/>
        <w:t>Да.</w:t>
      </w:r>
    </w:p>
    <w:p w14:paraId="0D36E4D0" w14:textId="77777777" w:rsidR="00E57F6D" w:rsidRPr="00E57F6D" w:rsidRDefault="00E57F6D" w:rsidP="00E57F6D">
      <w:pPr>
        <w:rPr>
          <w:lang w:val="ru-RU"/>
        </w:rPr>
      </w:pPr>
      <w:r w:rsidRPr="00E57F6D">
        <w:rPr>
          <w:b/>
          <w:bCs/>
          <w:lang w:val="ru-RU"/>
        </w:rPr>
        <w:t>[09:21] Иван:</w:t>
      </w:r>
      <w:r w:rsidRPr="00E57F6D">
        <w:rPr>
          <w:lang w:val="ru-RU"/>
        </w:rPr>
        <w:br/>
        <w:t>Второе — тестируем обычный и усиленный варианты.</w:t>
      </w:r>
    </w:p>
    <w:p w14:paraId="0DF4B960" w14:textId="77777777" w:rsidR="00E57F6D" w:rsidRPr="00E57F6D" w:rsidRDefault="00E57F6D" w:rsidP="00E57F6D">
      <w:pPr>
        <w:rPr>
          <w:lang w:val="ru-RU"/>
        </w:rPr>
      </w:pPr>
      <w:r w:rsidRPr="00E57F6D">
        <w:rPr>
          <w:b/>
          <w:bCs/>
          <w:lang w:val="ru-RU"/>
        </w:rPr>
        <w:t>[09:23] Анна:</w:t>
      </w:r>
      <w:r w:rsidRPr="00E57F6D">
        <w:rPr>
          <w:lang w:val="ru-RU"/>
        </w:rPr>
        <w:br/>
        <w:t>Да.</w:t>
      </w:r>
    </w:p>
    <w:p w14:paraId="00783D61" w14:textId="77777777" w:rsidR="00E57F6D" w:rsidRPr="00E57F6D" w:rsidRDefault="00E57F6D" w:rsidP="00E57F6D">
      <w:pPr>
        <w:rPr>
          <w:lang w:val="ru-RU"/>
        </w:rPr>
      </w:pPr>
      <w:r w:rsidRPr="00E57F6D">
        <w:rPr>
          <w:b/>
          <w:bCs/>
          <w:lang w:val="ru-RU"/>
        </w:rPr>
        <w:t>[09:24] Иван:</w:t>
      </w:r>
      <w:r w:rsidRPr="00E57F6D">
        <w:rPr>
          <w:lang w:val="ru-RU"/>
        </w:rPr>
        <w:br/>
        <w:t>Третье — образцы по двадцать штук каждого варианта.</w:t>
      </w:r>
    </w:p>
    <w:p w14:paraId="1FD7757D" w14:textId="77777777" w:rsidR="00E57F6D" w:rsidRPr="00E57F6D" w:rsidRDefault="00E57F6D" w:rsidP="00E57F6D">
      <w:pPr>
        <w:rPr>
          <w:lang w:val="ru-RU"/>
        </w:rPr>
      </w:pPr>
      <w:r w:rsidRPr="00E57F6D">
        <w:rPr>
          <w:b/>
          <w:bCs/>
          <w:lang w:val="ru-RU"/>
        </w:rPr>
        <w:t>[09:26] Анна:</w:t>
      </w:r>
      <w:r w:rsidRPr="00E57F6D">
        <w:rPr>
          <w:lang w:val="ru-RU"/>
        </w:rPr>
        <w:br/>
        <w:t>Да.</w:t>
      </w:r>
    </w:p>
    <w:p w14:paraId="27C303EF" w14:textId="77777777" w:rsidR="00E57F6D" w:rsidRPr="00E57F6D" w:rsidRDefault="00E57F6D" w:rsidP="00E57F6D">
      <w:pPr>
        <w:rPr>
          <w:lang w:val="ru-RU"/>
        </w:rPr>
      </w:pPr>
      <w:r w:rsidRPr="00E57F6D">
        <w:rPr>
          <w:b/>
          <w:bCs/>
          <w:lang w:val="ru-RU"/>
        </w:rPr>
        <w:t>[09:27] Иван:</w:t>
      </w:r>
      <w:r w:rsidRPr="00E57F6D">
        <w:rPr>
          <w:lang w:val="ru-RU"/>
        </w:rPr>
        <w:br/>
        <w:t>Четвёртое — ориентир по регулярному объёму три тысячи штук в месяц.</w:t>
      </w:r>
    </w:p>
    <w:p w14:paraId="7F7AA20A" w14:textId="77777777" w:rsidR="00E57F6D" w:rsidRPr="00E57F6D" w:rsidRDefault="00E57F6D" w:rsidP="00E57F6D">
      <w:pPr>
        <w:rPr>
          <w:lang w:val="ru-RU"/>
        </w:rPr>
      </w:pPr>
      <w:r w:rsidRPr="00E57F6D">
        <w:rPr>
          <w:b/>
          <w:bCs/>
          <w:lang w:val="ru-RU"/>
        </w:rPr>
        <w:t>[09:29] Анна:</w:t>
      </w:r>
      <w:r w:rsidRPr="00E57F6D">
        <w:rPr>
          <w:lang w:val="ru-RU"/>
        </w:rPr>
        <w:br/>
        <w:t>Верно.</w:t>
      </w:r>
    </w:p>
    <w:p w14:paraId="1EA75F02" w14:textId="77777777" w:rsidR="00E57F6D" w:rsidRPr="00E57F6D" w:rsidRDefault="00E57F6D" w:rsidP="00E57F6D">
      <w:pPr>
        <w:rPr>
          <w:lang w:val="ru-RU"/>
        </w:rPr>
      </w:pPr>
      <w:r w:rsidRPr="00E57F6D">
        <w:rPr>
          <w:b/>
          <w:bCs/>
          <w:lang w:val="ru-RU"/>
        </w:rPr>
        <w:lastRenderedPageBreak/>
        <w:t>[09:30] Иван:</w:t>
      </w:r>
      <w:r w:rsidRPr="00E57F6D">
        <w:rPr>
          <w:lang w:val="ru-RU"/>
        </w:rPr>
        <w:br/>
        <w:t>Пятое — рассматриваем две поставки в месяц вместо одной.</w:t>
      </w:r>
    </w:p>
    <w:p w14:paraId="15F48F7E" w14:textId="77777777" w:rsidR="00E57F6D" w:rsidRPr="00E57F6D" w:rsidRDefault="00E57F6D" w:rsidP="00E57F6D">
      <w:pPr>
        <w:rPr>
          <w:lang w:val="ru-RU"/>
        </w:rPr>
      </w:pPr>
      <w:r w:rsidRPr="00E57F6D">
        <w:rPr>
          <w:b/>
          <w:bCs/>
          <w:lang w:val="ru-RU"/>
        </w:rPr>
        <w:t>[09:32] Анна:</w:t>
      </w:r>
      <w:r w:rsidRPr="00E57F6D">
        <w:rPr>
          <w:lang w:val="ru-RU"/>
        </w:rPr>
        <w:br/>
        <w:t>Да.</w:t>
      </w:r>
    </w:p>
    <w:p w14:paraId="62319E5A" w14:textId="77777777" w:rsidR="00E57F6D" w:rsidRPr="00E57F6D" w:rsidRDefault="00E57F6D" w:rsidP="00E57F6D">
      <w:pPr>
        <w:rPr>
          <w:lang w:val="ru-RU"/>
        </w:rPr>
      </w:pPr>
      <w:r w:rsidRPr="00E57F6D">
        <w:rPr>
          <w:b/>
          <w:bCs/>
          <w:lang w:val="ru-RU"/>
        </w:rPr>
        <w:t>[09:33] Иван:</w:t>
      </w:r>
      <w:r w:rsidRPr="00E57F6D">
        <w:rPr>
          <w:lang w:val="ru-RU"/>
        </w:rPr>
        <w:br/>
        <w:t>Шестое — целевой срок поставки до пяти рабочих дней.</w:t>
      </w:r>
    </w:p>
    <w:p w14:paraId="2494CAC6" w14:textId="77777777" w:rsidR="00E57F6D" w:rsidRPr="00E57F6D" w:rsidRDefault="00E57F6D" w:rsidP="00E57F6D">
      <w:pPr>
        <w:rPr>
          <w:lang w:val="ru-RU"/>
        </w:rPr>
      </w:pPr>
      <w:r w:rsidRPr="00E57F6D">
        <w:rPr>
          <w:b/>
          <w:bCs/>
          <w:lang w:val="ru-RU"/>
        </w:rPr>
        <w:t>[09:35] Анна:</w:t>
      </w:r>
      <w:r w:rsidRPr="00E57F6D">
        <w:rPr>
          <w:lang w:val="ru-RU"/>
        </w:rPr>
        <w:br/>
        <w:t>Да.</w:t>
      </w:r>
    </w:p>
    <w:p w14:paraId="7B33CCDE" w14:textId="77777777" w:rsidR="00E57F6D" w:rsidRPr="00E57F6D" w:rsidRDefault="00E57F6D" w:rsidP="00E57F6D">
      <w:pPr>
        <w:rPr>
          <w:lang w:val="ru-RU"/>
        </w:rPr>
      </w:pPr>
      <w:r w:rsidRPr="00E57F6D">
        <w:rPr>
          <w:b/>
          <w:bCs/>
          <w:lang w:val="ru-RU"/>
        </w:rPr>
        <w:t>[09:36] Иван:</w:t>
      </w:r>
      <w:r w:rsidRPr="00E57F6D">
        <w:rPr>
          <w:lang w:val="ru-RU"/>
        </w:rPr>
        <w:br/>
        <w:t>Седьмое — по первой партии вы хотите попробовать согласовать 50 процентов предоплаты.</w:t>
      </w:r>
    </w:p>
    <w:p w14:paraId="0D4750AB" w14:textId="77777777" w:rsidR="00E57F6D" w:rsidRPr="00E57F6D" w:rsidRDefault="00E57F6D" w:rsidP="00E57F6D">
      <w:pPr>
        <w:rPr>
          <w:lang w:val="ru-RU"/>
        </w:rPr>
      </w:pPr>
      <w:r w:rsidRPr="00E57F6D">
        <w:rPr>
          <w:b/>
          <w:bCs/>
          <w:lang w:val="ru-RU"/>
        </w:rPr>
        <w:t>[09:39] Анна:</w:t>
      </w:r>
      <w:r w:rsidRPr="00E57F6D">
        <w:rPr>
          <w:lang w:val="ru-RU"/>
        </w:rPr>
        <w:br/>
        <w:t>Да.</w:t>
      </w:r>
    </w:p>
    <w:p w14:paraId="03EE78E1" w14:textId="77777777" w:rsidR="00E57F6D" w:rsidRPr="00E57F6D" w:rsidRDefault="00E57F6D" w:rsidP="00E57F6D">
      <w:pPr>
        <w:rPr>
          <w:lang w:val="ru-RU"/>
        </w:rPr>
      </w:pPr>
      <w:r w:rsidRPr="00E57F6D">
        <w:rPr>
          <w:b/>
          <w:bCs/>
          <w:lang w:val="ru-RU"/>
        </w:rPr>
        <w:t>[09:41] Иван:</w:t>
      </w:r>
      <w:r w:rsidRPr="00E57F6D">
        <w:rPr>
          <w:lang w:val="ru-RU"/>
        </w:rPr>
        <w:br/>
        <w:t>И восьмое — вы сегодня присылаете актуальный логотип и уточняете второй размер.</w:t>
      </w:r>
    </w:p>
    <w:p w14:paraId="6EA01186" w14:textId="77777777" w:rsidR="00E57F6D" w:rsidRPr="00E57F6D" w:rsidRDefault="00E57F6D" w:rsidP="00E57F6D">
      <w:pPr>
        <w:rPr>
          <w:lang w:val="ru-RU"/>
        </w:rPr>
      </w:pPr>
      <w:r w:rsidRPr="00E57F6D">
        <w:rPr>
          <w:b/>
          <w:bCs/>
          <w:lang w:val="ru-RU"/>
        </w:rPr>
        <w:t>[09:44] Анна:</w:t>
      </w:r>
      <w:r w:rsidRPr="00E57F6D">
        <w:rPr>
          <w:lang w:val="ru-RU"/>
        </w:rPr>
        <w:br/>
        <w:t>Да.</w:t>
      </w:r>
    </w:p>
    <w:p w14:paraId="0DCD2DF4" w14:textId="77777777" w:rsidR="00E57F6D" w:rsidRPr="00E57F6D" w:rsidRDefault="00E57F6D" w:rsidP="00E57F6D">
      <w:pPr>
        <w:rPr>
          <w:lang w:val="ru-RU"/>
        </w:rPr>
      </w:pPr>
      <w:r w:rsidRPr="00E57F6D">
        <w:rPr>
          <w:b/>
          <w:bCs/>
          <w:lang w:val="ru-RU"/>
        </w:rPr>
        <w:t>[09:46] Иван:</w:t>
      </w:r>
      <w:r w:rsidRPr="00E57F6D">
        <w:rPr>
          <w:lang w:val="ru-RU"/>
        </w:rPr>
        <w:br/>
        <w:t>После этого я запускаю расчёт и образцы.</w:t>
      </w:r>
    </w:p>
    <w:p w14:paraId="1368AF41" w14:textId="77777777" w:rsidR="00E57F6D" w:rsidRPr="00E57F6D" w:rsidRDefault="00E57F6D" w:rsidP="00E57F6D">
      <w:pPr>
        <w:rPr>
          <w:lang w:val="ru-RU"/>
        </w:rPr>
      </w:pPr>
      <w:r w:rsidRPr="00E57F6D">
        <w:rPr>
          <w:b/>
          <w:bCs/>
          <w:lang w:val="ru-RU"/>
        </w:rPr>
        <w:t>[09:48] Анна:</w:t>
      </w:r>
      <w:r w:rsidRPr="00E57F6D">
        <w:rPr>
          <w:lang w:val="ru-RU"/>
        </w:rPr>
        <w:br/>
        <w:t>Хорошо.</w:t>
      </w:r>
    </w:p>
    <w:p w14:paraId="3217FA46" w14:textId="77777777" w:rsidR="00E57F6D" w:rsidRPr="00E57F6D" w:rsidRDefault="00E57F6D" w:rsidP="00E57F6D">
      <w:pPr>
        <w:rPr>
          <w:lang w:val="ru-RU"/>
        </w:rPr>
      </w:pPr>
      <w:r w:rsidRPr="00E57F6D">
        <w:rPr>
          <w:b/>
          <w:bCs/>
          <w:lang w:val="ru-RU"/>
        </w:rPr>
        <w:t>[09:49] Иван:</w:t>
      </w:r>
      <w:r w:rsidRPr="00E57F6D">
        <w:rPr>
          <w:lang w:val="ru-RU"/>
        </w:rPr>
        <w:br/>
        <w:t>И отдельно подготовлю коммерческое предложение, чтобы его можно было показать руководителю.</w:t>
      </w:r>
    </w:p>
    <w:p w14:paraId="5CE928F8" w14:textId="77777777" w:rsidR="00E57F6D" w:rsidRPr="00E57F6D" w:rsidRDefault="00E57F6D" w:rsidP="00E57F6D">
      <w:pPr>
        <w:rPr>
          <w:lang w:val="ru-RU"/>
        </w:rPr>
      </w:pPr>
      <w:r w:rsidRPr="00E57F6D">
        <w:rPr>
          <w:b/>
          <w:bCs/>
          <w:lang w:val="ru-RU"/>
        </w:rPr>
        <w:t>[09:52] Анна:</w:t>
      </w:r>
      <w:r w:rsidRPr="00E57F6D">
        <w:rPr>
          <w:lang w:val="ru-RU"/>
        </w:rPr>
        <w:br/>
        <w:t>Это важно.</w:t>
      </w:r>
    </w:p>
    <w:p w14:paraId="77D58E41" w14:textId="77777777" w:rsidR="00E57F6D" w:rsidRPr="00E57F6D" w:rsidRDefault="00E57F6D" w:rsidP="00E57F6D">
      <w:pPr>
        <w:rPr>
          <w:lang w:val="ru-RU"/>
        </w:rPr>
      </w:pPr>
      <w:r w:rsidRPr="00E57F6D">
        <w:rPr>
          <w:b/>
          <w:bCs/>
          <w:lang w:val="ru-RU"/>
        </w:rPr>
        <w:t>[09:54] Иван:</w:t>
      </w:r>
      <w:r w:rsidRPr="00E57F6D">
        <w:rPr>
          <w:lang w:val="ru-RU"/>
        </w:rPr>
        <w:br/>
        <w:t>Сделаю максимально простым: цена за штуку, цена за месяц, сроки, доставка, условия оплаты и два варианта короба.</w:t>
      </w:r>
    </w:p>
    <w:p w14:paraId="56BF3D7C" w14:textId="77777777" w:rsidR="00E57F6D" w:rsidRPr="00E57F6D" w:rsidRDefault="00E57F6D" w:rsidP="00E57F6D">
      <w:pPr>
        <w:rPr>
          <w:lang w:val="ru-RU"/>
        </w:rPr>
      </w:pPr>
      <w:r w:rsidRPr="00E57F6D">
        <w:rPr>
          <w:b/>
          <w:bCs/>
          <w:lang w:val="ru-RU"/>
        </w:rPr>
        <w:t>[10:00] Анна:</w:t>
      </w:r>
      <w:r w:rsidRPr="00E57F6D">
        <w:rPr>
          <w:lang w:val="ru-RU"/>
        </w:rPr>
        <w:br/>
        <w:t>Отлично.</w:t>
      </w:r>
    </w:p>
    <w:p w14:paraId="01A6B137" w14:textId="77777777" w:rsidR="00E57F6D" w:rsidRPr="00E57F6D" w:rsidRDefault="00E57F6D" w:rsidP="00E57F6D">
      <w:pPr>
        <w:rPr>
          <w:lang w:val="ru-RU"/>
        </w:rPr>
      </w:pPr>
      <w:r w:rsidRPr="00E57F6D">
        <w:rPr>
          <w:b/>
          <w:bCs/>
          <w:lang w:val="ru-RU"/>
        </w:rPr>
        <w:t>[10:02] Иван:</w:t>
      </w:r>
      <w:r w:rsidRPr="00E57F6D">
        <w:rPr>
          <w:lang w:val="ru-RU"/>
        </w:rPr>
        <w:br/>
        <w:t>Тогда во вторник, как договаривались, можем уже обсудить результат теста?</w:t>
      </w:r>
    </w:p>
    <w:p w14:paraId="72E9456C" w14:textId="77777777" w:rsidR="00E57F6D" w:rsidRPr="00E57F6D" w:rsidRDefault="00E57F6D" w:rsidP="00E57F6D">
      <w:pPr>
        <w:rPr>
          <w:lang w:val="ru-RU"/>
        </w:rPr>
      </w:pPr>
      <w:r w:rsidRPr="00E57F6D">
        <w:rPr>
          <w:b/>
          <w:bCs/>
          <w:lang w:val="ru-RU"/>
        </w:rPr>
        <w:lastRenderedPageBreak/>
        <w:t>[10:05] Анна:</w:t>
      </w:r>
      <w:r w:rsidRPr="00E57F6D">
        <w:rPr>
          <w:lang w:val="ru-RU"/>
        </w:rPr>
        <w:br/>
        <w:t>Подождите, а вторник — это когда образцы будут?</w:t>
      </w:r>
    </w:p>
    <w:p w14:paraId="7A193425" w14:textId="77777777" w:rsidR="00E57F6D" w:rsidRPr="00E57F6D" w:rsidRDefault="00E57F6D" w:rsidP="00E57F6D">
      <w:pPr>
        <w:rPr>
          <w:lang w:val="ru-RU"/>
        </w:rPr>
      </w:pPr>
      <w:r w:rsidRPr="00E57F6D">
        <w:rPr>
          <w:b/>
          <w:bCs/>
          <w:lang w:val="ru-RU"/>
        </w:rPr>
        <w:t>[10:07] Иван:</w:t>
      </w:r>
      <w:r w:rsidRPr="00E57F6D">
        <w:rPr>
          <w:lang w:val="ru-RU"/>
        </w:rPr>
        <w:br/>
        <w:t>Да, верно. Я немного забегаю вперёд. Если сегодня запускаем, четыре рабочих дня — это ориентировочно пятница. Плюс доставка, значит, скорее начало следующей недели.</w:t>
      </w:r>
    </w:p>
    <w:p w14:paraId="33F27B2F" w14:textId="77777777" w:rsidR="00E57F6D" w:rsidRPr="00E57F6D" w:rsidRDefault="00E57F6D" w:rsidP="00E57F6D">
      <w:pPr>
        <w:rPr>
          <w:lang w:val="ru-RU"/>
        </w:rPr>
      </w:pPr>
      <w:r w:rsidRPr="00E57F6D">
        <w:rPr>
          <w:b/>
          <w:bCs/>
          <w:lang w:val="ru-RU"/>
        </w:rPr>
        <w:t>[10:13] Анна:</w:t>
      </w:r>
      <w:r w:rsidRPr="00E57F6D">
        <w:rPr>
          <w:lang w:val="ru-RU"/>
        </w:rPr>
        <w:br/>
        <w:t>Поняла.</w:t>
      </w:r>
    </w:p>
    <w:p w14:paraId="786C8AC5" w14:textId="77777777" w:rsidR="00E57F6D" w:rsidRPr="00E57F6D" w:rsidRDefault="00E57F6D" w:rsidP="00E57F6D">
      <w:pPr>
        <w:rPr>
          <w:lang w:val="ru-RU"/>
        </w:rPr>
      </w:pPr>
      <w:r w:rsidRPr="00E57F6D">
        <w:rPr>
          <w:b/>
          <w:bCs/>
          <w:lang w:val="ru-RU"/>
        </w:rPr>
        <w:t>[10:14] Иван:</w:t>
      </w:r>
      <w:r w:rsidRPr="00E57F6D">
        <w:rPr>
          <w:lang w:val="ru-RU"/>
        </w:rPr>
        <w:br/>
        <w:t>Тогда предлагаю не ставить встречу слишком рано. Давайте созвонимся в следующий понедельник и посмотрим, получили ли вы образцы.</w:t>
      </w:r>
    </w:p>
    <w:p w14:paraId="77149974" w14:textId="77777777" w:rsidR="00E57F6D" w:rsidRPr="00E57F6D" w:rsidRDefault="00E57F6D" w:rsidP="00E57F6D">
      <w:pPr>
        <w:rPr>
          <w:lang w:val="ru-RU"/>
        </w:rPr>
      </w:pPr>
      <w:r w:rsidRPr="00E57F6D">
        <w:rPr>
          <w:b/>
          <w:bCs/>
          <w:lang w:val="ru-RU"/>
        </w:rPr>
        <w:t>[10:18] Анна:</w:t>
      </w:r>
      <w:r w:rsidRPr="00E57F6D">
        <w:rPr>
          <w:lang w:val="ru-RU"/>
        </w:rPr>
        <w:br/>
        <w:t>Да, так лучше.</w:t>
      </w:r>
    </w:p>
    <w:p w14:paraId="6C4FFAF0" w14:textId="77777777" w:rsidR="00E57F6D" w:rsidRPr="00E57F6D" w:rsidRDefault="00E57F6D" w:rsidP="00E57F6D">
      <w:pPr>
        <w:rPr>
          <w:lang w:val="ru-RU"/>
        </w:rPr>
      </w:pPr>
      <w:r w:rsidRPr="00E57F6D">
        <w:rPr>
          <w:b/>
          <w:bCs/>
          <w:lang w:val="ru-RU"/>
        </w:rPr>
        <w:t>[10:20] Иван:</w:t>
      </w:r>
      <w:r w:rsidRPr="00E57F6D">
        <w:rPr>
          <w:lang w:val="ru-RU"/>
        </w:rPr>
        <w:br/>
        <w:t>В понедельник после обеда удобно?</w:t>
      </w:r>
    </w:p>
    <w:p w14:paraId="535AB682" w14:textId="77777777" w:rsidR="00E57F6D" w:rsidRPr="00E57F6D" w:rsidRDefault="00E57F6D" w:rsidP="00E57F6D">
      <w:pPr>
        <w:rPr>
          <w:lang w:val="ru-RU"/>
        </w:rPr>
      </w:pPr>
      <w:r w:rsidRPr="00E57F6D">
        <w:rPr>
          <w:b/>
          <w:bCs/>
          <w:lang w:val="ru-RU"/>
        </w:rPr>
        <w:t>[10:22] Анна:</w:t>
      </w:r>
      <w:r w:rsidRPr="00E57F6D">
        <w:rPr>
          <w:lang w:val="ru-RU"/>
        </w:rPr>
        <w:br/>
        <w:t>Да.</w:t>
      </w:r>
    </w:p>
    <w:p w14:paraId="5A1873AA" w14:textId="77777777" w:rsidR="00E57F6D" w:rsidRPr="00E57F6D" w:rsidRDefault="00E57F6D" w:rsidP="00E57F6D">
      <w:pPr>
        <w:rPr>
          <w:lang w:val="ru-RU"/>
        </w:rPr>
      </w:pPr>
      <w:r w:rsidRPr="00E57F6D">
        <w:rPr>
          <w:b/>
          <w:bCs/>
          <w:lang w:val="ru-RU"/>
        </w:rPr>
        <w:t>[10:23] Иван:</w:t>
      </w:r>
      <w:r w:rsidRPr="00E57F6D">
        <w:rPr>
          <w:lang w:val="ru-RU"/>
        </w:rPr>
        <w:br/>
        <w:t>Давайте в 15:00.</w:t>
      </w:r>
    </w:p>
    <w:p w14:paraId="771A23CF" w14:textId="77777777" w:rsidR="00E57F6D" w:rsidRPr="00E57F6D" w:rsidRDefault="00E57F6D" w:rsidP="00E57F6D">
      <w:pPr>
        <w:rPr>
          <w:lang w:val="ru-RU"/>
        </w:rPr>
      </w:pPr>
      <w:r w:rsidRPr="00E57F6D">
        <w:rPr>
          <w:b/>
          <w:bCs/>
          <w:lang w:val="ru-RU"/>
        </w:rPr>
        <w:t>[10:25] Анна:</w:t>
      </w:r>
      <w:r w:rsidRPr="00E57F6D">
        <w:rPr>
          <w:lang w:val="ru-RU"/>
        </w:rPr>
        <w:br/>
        <w:t>Хорошо.</w:t>
      </w:r>
    </w:p>
    <w:p w14:paraId="40DCC159" w14:textId="77777777" w:rsidR="00E57F6D" w:rsidRPr="00E57F6D" w:rsidRDefault="00E57F6D" w:rsidP="00E57F6D">
      <w:pPr>
        <w:rPr>
          <w:lang w:val="ru-RU"/>
        </w:rPr>
      </w:pPr>
      <w:r w:rsidRPr="00E57F6D">
        <w:rPr>
          <w:b/>
          <w:bCs/>
          <w:lang w:val="ru-RU"/>
        </w:rPr>
        <w:t>[10:26] Иван:</w:t>
      </w:r>
      <w:r w:rsidRPr="00E57F6D">
        <w:rPr>
          <w:lang w:val="ru-RU"/>
        </w:rPr>
        <w:br/>
        <w:t>Отлично. Если образцы придут раньше, можете просто написать мне, и мы не будем ждать понедельника.</w:t>
      </w:r>
    </w:p>
    <w:p w14:paraId="6FF244A0" w14:textId="77777777" w:rsidR="00E57F6D" w:rsidRPr="00E57F6D" w:rsidRDefault="00E57F6D" w:rsidP="00E57F6D">
      <w:pPr>
        <w:rPr>
          <w:lang w:val="ru-RU"/>
        </w:rPr>
      </w:pPr>
      <w:r w:rsidRPr="00E57F6D">
        <w:rPr>
          <w:b/>
          <w:bCs/>
          <w:lang w:val="ru-RU"/>
        </w:rPr>
        <w:t>[10:29] Анна:</w:t>
      </w:r>
      <w:r w:rsidRPr="00E57F6D">
        <w:rPr>
          <w:lang w:val="ru-RU"/>
        </w:rPr>
        <w:br/>
        <w:t>Хорошо.</w:t>
      </w:r>
    </w:p>
    <w:p w14:paraId="3C3FB166" w14:textId="77777777" w:rsidR="00E57F6D" w:rsidRPr="00E57F6D" w:rsidRDefault="00E57F6D" w:rsidP="00E57F6D">
      <w:pPr>
        <w:rPr>
          <w:lang w:val="ru-RU"/>
        </w:rPr>
      </w:pPr>
      <w:r w:rsidRPr="00E57F6D">
        <w:rPr>
          <w:b/>
          <w:bCs/>
          <w:lang w:val="ru-RU"/>
        </w:rPr>
        <w:t>[10:31] Иван:</w:t>
      </w:r>
      <w:r w:rsidRPr="00E57F6D">
        <w:rPr>
          <w:lang w:val="ru-RU"/>
        </w:rPr>
        <w:br/>
        <w:t>Тогда я сегодня отправляю вам обновлённое коммерческое предложение и жду логотип.</w:t>
      </w:r>
    </w:p>
    <w:p w14:paraId="728578E2" w14:textId="77777777" w:rsidR="00E57F6D" w:rsidRPr="00E57F6D" w:rsidRDefault="00E57F6D" w:rsidP="00E57F6D">
      <w:pPr>
        <w:rPr>
          <w:lang w:val="ru-RU"/>
        </w:rPr>
      </w:pPr>
      <w:r w:rsidRPr="00E57F6D">
        <w:rPr>
          <w:b/>
          <w:bCs/>
          <w:lang w:val="ru-RU"/>
        </w:rPr>
        <w:t>[10:35] Анна:</w:t>
      </w:r>
      <w:r w:rsidRPr="00E57F6D">
        <w:rPr>
          <w:lang w:val="ru-RU"/>
        </w:rPr>
        <w:br/>
        <w:t>Да, отправлю в течение часа.</w:t>
      </w:r>
    </w:p>
    <w:p w14:paraId="057B6659" w14:textId="77777777" w:rsidR="00E57F6D" w:rsidRPr="00E57F6D" w:rsidRDefault="00E57F6D" w:rsidP="00E57F6D">
      <w:pPr>
        <w:rPr>
          <w:lang w:val="ru-RU"/>
        </w:rPr>
      </w:pPr>
      <w:r w:rsidRPr="00E57F6D">
        <w:rPr>
          <w:b/>
          <w:bCs/>
          <w:lang w:val="ru-RU"/>
        </w:rPr>
        <w:t>[10:37] Иван:</w:t>
      </w:r>
      <w:r w:rsidRPr="00E57F6D">
        <w:rPr>
          <w:lang w:val="ru-RU"/>
        </w:rPr>
        <w:br/>
        <w:t>Отлично.</w:t>
      </w:r>
    </w:p>
    <w:p w14:paraId="6A121BB4" w14:textId="77777777" w:rsidR="00E57F6D" w:rsidRPr="00E57F6D" w:rsidRDefault="00E57F6D" w:rsidP="00E57F6D">
      <w:pPr>
        <w:rPr>
          <w:lang w:val="ru-RU"/>
        </w:rPr>
      </w:pPr>
      <w:r w:rsidRPr="00E57F6D">
        <w:rPr>
          <w:b/>
          <w:bCs/>
          <w:lang w:val="ru-RU"/>
        </w:rPr>
        <w:lastRenderedPageBreak/>
        <w:t>[10:38] Анна:</w:t>
      </w:r>
      <w:r w:rsidRPr="00E57F6D">
        <w:rPr>
          <w:lang w:val="ru-RU"/>
        </w:rPr>
        <w:br/>
        <w:t>И второй размер я тоже уточню.</w:t>
      </w:r>
    </w:p>
    <w:p w14:paraId="53BDAB25" w14:textId="77777777" w:rsidR="00E57F6D" w:rsidRPr="00E57F6D" w:rsidRDefault="00E57F6D" w:rsidP="00E57F6D">
      <w:pPr>
        <w:rPr>
          <w:lang w:val="ru-RU"/>
        </w:rPr>
      </w:pPr>
      <w:r w:rsidRPr="00E57F6D">
        <w:rPr>
          <w:b/>
          <w:bCs/>
          <w:lang w:val="ru-RU"/>
        </w:rPr>
        <w:t>[10:40] Иван:</w:t>
      </w:r>
      <w:r w:rsidRPr="00E57F6D">
        <w:rPr>
          <w:lang w:val="ru-RU"/>
        </w:rPr>
        <w:br/>
        <w:t>Хорошо.</w:t>
      </w:r>
    </w:p>
    <w:p w14:paraId="2E5B93B8" w14:textId="77777777" w:rsidR="00E57F6D" w:rsidRPr="00E57F6D" w:rsidRDefault="00E57F6D" w:rsidP="00E57F6D">
      <w:pPr>
        <w:rPr>
          <w:lang w:val="ru-RU"/>
        </w:rPr>
      </w:pPr>
      <w:r w:rsidRPr="00E57F6D">
        <w:rPr>
          <w:b/>
          <w:bCs/>
          <w:lang w:val="ru-RU"/>
        </w:rPr>
        <w:t>[10:41] Анна:</w:t>
      </w:r>
      <w:r w:rsidRPr="00E57F6D">
        <w:rPr>
          <w:lang w:val="ru-RU"/>
        </w:rPr>
        <w:br/>
        <w:t>Иван, спасибо, всё достаточно понятно.</w:t>
      </w:r>
    </w:p>
    <w:p w14:paraId="0A3EB531" w14:textId="77777777" w:rsidR="00E57F6D" w:rsidRPr="00E57F6D" w:rsidRDefault="00E57F6D" w:rsidP="00E57F6D">
      <w:pPr>
        <w:rPr>
          <w:lang w:val="ru-RU"/>
        </w:rPr>
      </w:pPr>
      <w:r w:rsidRPr="00E57F6D">
        <w:rPr>
          <w:b/>
          <w:bCs/>
          <w:lang w:val="ru-RU"/>
        </w:rPr>
        <w:t>[10:43] Иван:</w:t>
      </w:r>
      <w:r w:rsidRPr="00E57F6D">
        <w:rPr>
          <w:lang w:val="ru-RU"/>
        </w:rPr>
        <w:br/>
        <w:t>Вам спасибо. Тогда двигаемся по этому плану.</w:t>
      </w:r>
    </w:p>
    <w:p w14:paraId="22B9C6E2" w14:textId="77777777" w:rsidR="00E57F6D" w:rsidRPr="00E57F6D" w:rsidRDefault="00E57F6D" w:rsidP="00E57F6D">
      <w:pPr>
        <w:rPr>
          <w:lang w:val="ru-RU"/>
        </w:rPr>
      </w:pPr>
      <w:r w:rsidRPr="00E57F6D">
        <w:rPr>
          <w:b/>
          <w:bCs/>
          <w:lang w:val="ru-RU"/>
        </w:rPr>
        <w:t>[10:45] Анна:</w:t>
      </w:r>
      <w:r w:rsidRPr="00E57F6D">
        <w:rPr>
          <w:lang w:val="ru-RU"/>
        </w:rPr>
        <w:br/>
        <w:t>Договорились.</w:t>
      </w:r>
    </w:p>
    <w:p w14:paraId="4C0F9AC7" w14:textId="77777777" w:rsidR="00E57F6D" w:rsidRPr="00E57F6D" w:rsidRDefault="00E57F6D" w:rsidP="00E57F6D">
      <w:pPr>
        <w:rPr>
          <w:lang w:val="ru-RU"/>
        </w:rPr>
      </w:pPr>
      <w:r w:rsidRPr="00E57F6D">
        <w:rPr>
          <w:b/>
          <w:bCs/>
          <w:lang w:val="ru-RU"/>
        </w:rPr>
        <w:t>[10:46] Иван:</w:t>
      </w:r>
      <w:r w:rsidRPr="00E57F6D">
        <w:rPr>
          <w:lang w:val="ru-RU"/>
        </w:rPr>
        <w:br/>
        <w:t>Хорошего дня.</w:t>
      </w:r>
    </w:p>
    <w:p w14:paraId="0DB1937F" w14:textId="77777777" w:rsidR="00E57F6D" w:rsidRPr="00E57F6D" w:rsidRDefault="00E57F6D" w:rsidP="00E57F6D">
      <w:pPr>
        <w:rPr>
          <w:lang w:val="ru-RU"/>
        </w:rPr>
      </w:pPr>
      <w:r w:rsidRPr="00E57F6D">
        <w:rPr>
          <w:b/>
          <w:bCs/>
          <w:lang w:val="ru-RU"/>
        </w:rPr>
        <w:t>[10:47] Анна:</w:t>
      </w:r>
      <w:r w:rsidRPr="00E57F6D">
        <w:rPr>
          <w:lang w:val="ru-RU"/>
        </w:rPr>
        <w:br/>
        <w:t>И вам хорошего дня.</w:t>
      </w:r>
    </w:p>
    <w:p w14:paraId="70742263" w14:textId="77777777" w:rsidR="00E57F6D" w:rsidRPr="00E57F6D" w:rsidRDefault="00E57F6D" w:rsidP="00E57F6D">
      <w:pPr>
        <w:rPr>
          <w:lang w:val="ru-RU"/>
        </w:rPr>
      </w:pPr>
      <w:r w:rsidRPr="00E57F6D">
        <w:rPr>
          <w:b/>
          <w:bCs/>
          <w:lang w:val="ru-RU"/>
        </w:rPr>
        <w:t>[10:48] Иван:</w:t>
      </w:r>
      <w:r w:rsidRPr="00E57F6D">
        <w:rPr>
          <w:lang w:val="ru-RU"/>
        </w:rPr>
        <w:br/>
        <w:t>До свидания.</w:t>
      </w:r>
    </w:p>
    <w:p w14:paraId="32581319" w14:textId="77777777" w:rsidR="00E57F6D" w:rsidRPr="00E57F6D" w:rsidRDefault="00E57F6D" w:rsidP="00E57F6D">
      <w:pPr>
        <w:rPr>
          <w:lang w:val="ru-RU"/>
        </w:rPr>
      </w:pPr>
      <w:r w:rsidRPr="00E57F6D">
        <w:rPr>
          <w:b/>
          <w:bCs/>
          <w:lang w:val="ru-RU"/>
        </w:rPr>
        <w:t>[10:49] Анна:</w:t>
      </w:r>
      <w:r w:rsidRPr="00E57F6D">
        <w:rPr>
          <w:lang w:val="ru-RU"/>
        </w:rPr>
        <w:br/>
        <w:t>До свидания.</w:t>
      </w:r>
    </w:p>
    <w:p w14:paraId="77E1658B" w14:textId="77777777" w:rsidR="00E57F6D" w:rsidRPr="00E57F6D" w:rsidRDefault="00E57F6D" w:rsidP="00E57F6D">
      <w:pPr>
        <w:rPr>
          <w:lang w:val="ru-RU"/>
        </w:rPr>
      </w:pPr>
      <w:r w:rsidRPr="00E57F6D">
        <w:rPr>
          <w:b/>
          <w:bCs/>
          <w:lang w:val="ru-RU"/>
        </w:rPr>
        <w:t>[10:49] Конец разговора.</w:t>
      </w:r>
    </w:p>
    <w:p w14:paraId="11367325" w14:textId="77777777" w:rsidR="00E57F6D" w:rsidRPr="00E57F6D" w:rsidRDefault="00E57F6D">
      <w:pPr>
        <w:rPr>
          <w:lang w:val="ru-RU"/>
        </w:rPr>
      </w:pPr>
    </w:p>
    <w:sectPr w:rsidR="00E57F6D" w:rsidRPr="00E57F6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A6C50"/>
    <w:rsid w:val="00CB0664"/>
    <w:rsid w:val="00E57F6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F4E91BA"/>
  <w14:defaultImageDpi w14:val="300"/>
  <w15:docId w15:val="{33D8C58E-72CD-44F9-8664-DE52863774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69691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16</Pages>
  <Words>2158</Words>
  <Characters>12307</Characters>
  <Application>Microsoft Office Word</Application>
  <DocSecurity>0</DocSecurity>
  <Lines>102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14437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Сергей Беляев</cp:lastModifiedBy>
  <cp:revision>2</cp:revision>
  <dcterms:created xsi:type="dcterms:W3CDTF">2013-12-23T23:15:00Z</dcterms:created>
  <dcterms:modified xsi:type="dcterms:W3CDTF">2026-09-26T22:27:00Z</dcterms:modified>
  <cp:category/>
</cp:coreProperties>
</file>