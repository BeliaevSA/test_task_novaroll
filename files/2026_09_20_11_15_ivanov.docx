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9BE94" w14:textId="3B20FA6C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Дата:</w:t>
      </w:r>
      <w:r w:rsidRPr="007872B7">
        <w:rPr>
          <w:lang w:val="ru-RU"/>
        </w:rPr>
        <w:t xml:space="preserve"> 20.09.202</w:t>
      </w:r>
      <w:r w:rsidR="00843668" w:rsidRPr="00843668">
        <w:rPr>
          <w:lang w:val="ru-RU"/>
        </w:rPr>
        <w:t>6</w:t>
      </w:r>
      <w:r w:rsidRPr="007872B7">
        <w:rPr>
          <w:lang w:val="ru-RU"/>
        </w:rPr>
        <w:br/>
      </w:r>
      <w:r w:rsidRPr="007872B7">
        <w:rPr>
          <w:b/>
          <w:bCs/>
          <w:lang w:val="ru-RU"/>
        </w:rPr>
        <w:t>Время:</w:t>
      </w:r>
      <w:r w:rsidRPr="007872B7">
        <w:rPr>
          <w:lang w:val="ru-RU"/>
        </w:rPr>
        <w:t xml:space="preserve"> 11:15</w:t>
      </w:r>
      <w:r w:rsidRPr="007872B7">
        <w:rPr>
          <w:lang w:val="ru-RU"/>
        </w:rPr>
        <w:br/>
      </w:r>
      <w:r w:rsidRPr="007872B7">
        <w:rPr>
          <w:b/>
          <w:bCs/>
          <w:lang w:val="ru-RU"/>
        </w:rPr>
        <w:t>Менеджер:</w:t>
      </w:r>
      <w:r w:rsidRPr="007872B7">
        <w:rPr>
          <w:lang w:val="ru-RU"/>
        </w:rPr>
        <w:t xml:space="preserve"> Иван Иванов, NOVAROLL</w:t>
      </w:r>
      <w:r w:rsidRPr="007872B7">
        <w:rPr>
          <w:lang w:val="ru-RU"/>
        </w:rPr>
        <w:br/>
      </w:r>
      <w:r w:rsidRPr="007872B7">
        <w:rPr>
          <w:b/>
          <w:bCs/>
          <w:lang w:val="ru-RU"/>
        </w:rPr>
        <w:t>Клиент:</w:t>
      </w:r>
      <w:r w:rsidRPr="007872B7">
        <w:rPr>
          <w:lang w:val="ru-RU"/>
        </w:rPr>
        <w:t xml:space="preserve"> Михаил Орлов, ЗАО «Вектор»</w:t>
      </w:r>
      <w:r w:rsidRPr="007872B7">
        <w:rPr>
          <w:lang w:val="ru-RU"/>
        </w:rPr>
        <w:br/>
      </w:r>
      <w:r w:rsidRPr="007872B7">
        <w:rPr>
          <w:b/>
          <w:bCs/>
          <w:lang w:val="ru-RU"/>
        </w:rPr>
        <w:t>Продолжительность:</w:t>
      </w:r>
      <w:r w:rsidRPr="007872B7">
        <w:rPr>
          <w:lang w:val="ru-RU"/>
        </w:rPr>
        <w:t xml:space="preserve"> около </w:t>
      </w:r>
      <w:r>
        <w:rPr>
          <w:lang w:val="ru-RU"/>
        </w:rPr>
        <w:t>9</w:t>
      </w:r>
      <w:r w:rsidRPr="007872B7">
        <w:rPr>
          <w:lang w:val="ru-RU"/>
        </w:rPr>
        <w:t xml:space="preserve"> минут</w:t>
      </w:r>
      <w:r w:rsidRPr="007872B7">
        <w:rPr>
          <w:lang w:val="ru-RU"/>
        </w:rPr>
        <w:br/>
      </w:r>
      <w:r w:rsidRPr="007872B7">
        <w:rPr>
          <w:b/>
          <w:bCs/>
          <w:lang w:val="ru-RU"/>
        </w:rPr>
        <w:t>Тема:</w:t>
      </w:r>
      <w:r w:rsidRPr="007872B7">
        <w:rPr>
          <w:lang w:val="ru-RU"/>
        </w:rPr>
        <w:t xml:space="preserve"> поставка транспортной упаковки, интеграция с текущими процессами закупок, условия поставки</w:t>
      </w:r>
    </w:p>
    <w:p w14:paraId="79410F40" w14:textId="77777777" w:rsidR="007872B7" w:rsidRPr="007872B7" w:rsidRDefault="00843668" w:rsidP="007872B7">
      <w:pPr>
        <w:rPr>
          <w:lang w:val="ru-RU"/>
        </w:rPr>
      </w:pPr>
      <w:r>
        <w:rPr>
          <w:lang w:val="ru-RU"/>
        </w:rPr>
        <w:pict w14:anchorId="1C715C2C">
          <v:rect id="_x0000_i1025" style="width:0;height:1.5pt" o:hralign="center" o:hrstd="t" o:hr="t" fillcolor="#a0a0a0" stroked="f"/>
        </w:pict>
      </w:r>
    </w:p>
    <w:p w14:paraId="4FF30222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[00:00] Иван Иванов, менеджер NOVAROLL:</w:t>
      </w:r>
      <w:r w:rsidRPr="007872B7">
        <w:rPr>
          <w:lang w:val="ru-RU"/>
        </w:rPr>
        <w:br/>
        <w:t>Михаил, добрый день.</w:t>
      </w:r>
    </w:p>
    <w:p w14:paraId="38A5C42B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[00:03] Михаил Орлов, ЗАО «Вектор»:</w:t>
      </w:r>
      <w:r w:rsidRPr="007872B7">
        <w:rPr>
          <w:lang w:val="ru-RU"/>
        </w:rPr>
        <w:br/>
        <w:t>Добрый день.</w:t>
      </w:r>
    </w:p>
    <w:p w14:paraId="4A637C17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[00:04] Иван:</w:t>
      </w:r>
      <w:r w:rsidRPr="007872B7">
        <w:rPr>
          <w:lang w:val="ru-RU"/>
        </w:rPr>
        <w:br/>
        <w:t>Иван Иванов, компания NOVAROLL. Вы оставляли запрос по упаковочным материалам. Удобно сейчас несколько минут поговорить?</w:t>
      </w:r>
    </w:p>
    <w:p w14:paraId="659C495B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[00:08] Михаил:</w:t>
      </w:r>
      <w:r w:rsidRPr="007872B7">
        <w:rPr>
          <w:lang w:val="ru-RU"/>
        </w:rPr>
        <w:br/>
        <w:t>Да, минут десять есть.</w:t>
      </w:r>
    </w:p>
    <w:p w14:paraId="37B72171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[00:10] Иван:</w:t>
      </w:r>
      <w:r w:rsidRPr="007872B7">
        <w:rPr>
          <w:lang w:val="ru-RU"/>
        </w:rPr>
        <w:br/>
        <w:t>Отлично. Тогда постараюсь коротко. Насколько я понял из заявки, вас интересует транспортная упаковка для регулярных отгрузок?</w:t>
      </w:r>
    </w:p>
    <w:p w14:paraId="078ACFC9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[00:16] Михаил:</w:t>
      </w:r>
      <w:r w:rsidRPr="007872B7">
        <w:rPr>
          <w:lang w:val="ru-RU"/>
        </w:rPr>
        <w:br/>
        <w:t>Да, в основном гофрокороб. И ещё немного стрейч-плёнки.</w:t>
      </w:r>
    </w:p>
    <w:p w14:paraId="7351FC6D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[00:20] Иван:</w:t>
      </w:r>
      <w:r w:rsidRPr="007872B7">
        <w:rPr>
          <w:lang w:val="ru-RU"/>
        </w:rPr>
        <w:br/>
        <w:t>Понял. Расскажите тогда, пожалуйста, что именно сейчас закупаете и что хотели бы изменить.</w:t>
      </w:r>
    </w:p>
    <w:p w14:paraId="2B4DDA75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[00:24] Михаил:</w:t>
      </w:r>
      <w:r w:rsidRPr="007872B7">
        <w:rPr>
          <w:lang w:val="ru-RU"/>
        </w:rPr>
        <w:br/>
        <w:t>У нас проблема скорее не в самом материале. С текущим поставщиком в целом нормально. Но иногда бывают задержки. И ещё цены довольно часто меняются.</w:t>
      </w:r>
    </w:p>
    <w:p w14:paraId="64C293E4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[00:31] Иван:</w:t>
      </w:r>
      <w:r w:rsidRPr="007872B7">
        <w:rPr>
          <w:lang w:val="ru-RU"/>
        </w:rPr>
        <w:br/>
        <w:t>То есть основной вопрос — стабильность условий?</w:t>
      </w:r>
    </w:p>
    <w:p w14:paraId="17B0866B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[00:34] Михаил:</w:t>
      </w:r>
      <w:r w:rsidRPr="007872B7">
        <w:rPr>
          <w:lang w:val="ru-RU"/>
        </w:rPr>
        <w:br/>
        <w:t>Да.</w:t>
      </w:r>
    </w:p>
    <w:p w14:paraId="6A21829F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[00:36] Иван:</w:t>
      </w:r>
      <w:r w:rsidRPr="007872B7">
        <w:rPr>
          <w:lang w:val="ru-RU"/>
        </w:rPr>
        <w:br/>
        <w:t>А объём у вас какой примерно?</w:t>
      </w:r>
    </w:p>
    <w:p w14:paraId="229D001B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lastRenderedPageBreak/>
        <w:t>[00:39] Михаил:</w:t>
      </w:r>
      <w:r w:rsidRPr="007872B7">
        <w:rPr>
          <w:lang w:val="ru-RU"/>
        </w:rPr>
        <w:br/>
        <w:t>Около пяти-шести тысяч коробов в месяц.</w:t>
      </w:r>
    </w:p>
    <w:p w14:paraId="7C19C653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[00:42] Иван:</w:t>
      </w:r>
      <w:r w:rsidRPr="007872B7">
        <w:rPr>
          <w:lang w:val="ru-RU"/>
        </w:rPr>
        <w:br/>
        <w:t>Пять-шесть тысяч. Это один размер?</w:t>
      </w:r>
    </w:p>
    <w:p w14:paraId="03DA590A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[00:44] Михаил:</w:t>
      </w:r>
      <w:r w:rsidRPr="007872B7">
        <w:rPr>
          <w:lang w:val="ru-RU"/>
        </w:rPr>
        <w:br/>
        <w:t>Нет, четыре основных размера.</w:t>
      </w:r>
    </w:p>
    <w:p w14:paraId="6A9683E9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[00:46] Иван:</w:t>
      </w:r>
      <w:r w:rsidRPr="007872B7">
        <w:rPr>
          <w:lang w:val="ru-RU"/>
        </w:rPr>
        <w:br/>
        <w:t>Какой из них самый объёмный?</w:t>
      </w:r>
    </w:p>
    <w:p w14:paraId="2B4F7316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[00:49] Михаил:</w:t>
      </w:r>
      <w:r w:rsidRPr="007872B7">
        <w:rPr>
          <w:lang w:val="ru-RU"/>
        </w:rPr>
        <w:br/>
        <w:t>Примерно 40 процентов — один основной размер. Остальное распределяется между тремя.</w:t>
      </w:r>
    </w:p>
    <w:p w14:paraId="21FEECFC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[00:53] Иван:</w:t>
      </w:r>
      <w:r w:rsidRPr="007872B7">
        <w:rPr>
          <w:lang w:val="ru-RU"/>
        </w:rPr>
        <w:br/>
        <w:t>Понятно. А короб используется для готовой продукции?</w:t>
      </w:r>
    </w:p>
    <w:p w14:paraId="4BD638CB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[00:56] Михаил:</w:t>
      </w:r>
      <w:r w:rsidRPr="007872B7">
        <w:rPr>
          <w:lang w:val="ru-RU"/>
        </w:rPr>
        <w:br/>
        <w:t>Да.</w:t>
      </w:r>
    </w:p>
    <w:p w14:paraId="744D94E4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[00:57] Иван:</w:t>
      </w:r>
      <w:r w:rsidRPr="007872B7">
        <w:rPr>
          <w:lang w:val="ru-RU"/>
        </w:rPr>
        <w:br/>
        <w:t>Что за продукция?</w:t>
      </w:r>
    </w:p>
    <w:p w14:paraId="5F55E42A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[00:59] Михаил:</w:t>
      </w:r>
      <w:r w:rsidRPr="007872B7">
        <w:rPr>
          <w:lang w:val="ru-RU"/>
        </w:rPr>
        <w:br/>
        <w:t>Бытовые товары. Часть идёт в торговые сети, часть в оптовые компании.</w:t>
      </w:r>
    </w:p>
    <w:p w14:paraId="7D1F0A7A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[01:02] Иван:</w:t>
      </w:r>
      <w:r w:rsidRPr="007872B7">
        <w:rPr>
          <w:lang w:val="ru-RU"/>
        </w:rPr>
        <w:br/>
        <w:t>Понял.</w:t>
      </w:r>
    </w:p>
    <w:p w14:paraId="2AE1E7C0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[01:04] Михаил:</w:t>
      </w:r>
      <w:r w:rsidRPr="007872B7">
        <w:rPr>
          <w:lang w:val="ru-RU"/>
        </w:rPr>
        <w:br/>
        <w:t>И есть ещё поставки на маркетплейсы, но там отдельные требования.</w:t>
      </w:r>
    </w:p>
    <w:p w14:paraId="37848D4A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[01:06] Иван:</w:t>
      </w:r>
      <w:r w:rsidRPr="007872B7">
        <w:rPr>
          <w:lang w:val="ru-RU"/>
        </w:rPr>
        <w:br/>
        <w:t>Да, там упаковка обычно требует более внимательного подбора. Особенно если продукция проходит несколько этапов перевозки.</w:t>
      </w:r>
    </w:p>
    <w:p w14:paraId="732D0FDE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[01:11] Михаил:</w:t>
      </w:r>
      <w:r w:rsidRPr="007872B7">
        <w:rPr>
          <w:lang w:val="ru-RU"/>
        </w:rPr>
        <w:br/>
        <w:t>Вот именно.</w:t>
      </w:r>
    </w:p>
    <w:p w14:paraId="22C6BC80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[01:13] Иван:</w:t>
      </w:r>
      <w:r w:rsidRPr="007872B7">
        <w:rPr>
          <w:lang w:val="ru-RU"/>
        </w:rPr>
        <w:br/>
        <w:t>Скажите, а текущий поставщик производит короб непосредственно под вас или вы берёте стандартные позиции?</w:t>
      </w:r>
    </w:p>
    <w:p w14:paraId="3D3A2FED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[01:16] Михаил:</w:t>
      </w:r>
      <w:r w:rsidRPr="007872B7">
        <w:rPr>
          <w:lang w:val="ru-RU"/>
        </w:rPr>
        <w:br/>
        <w:t>Под нас.</w:t>
      </w:r>
    </w:p>
    <w:p w14:paraId="7C4D5E20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lastRenderedPageBreak/>
        <w:t>[01:18] Иван:</w:t>
      </w:r>
      <w:r w:rsidRPr="007872B7">
        <w:rPr>
          <w:lang w:val="ru-RU"/>
        </w:rPr>
        <w:br/>
        <w:t>Есть печать?</w:t>
      </w:r>
    </w:p>
    <w:p w14:paraId="3F20F952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[01:19] Михаил:</w:t>
      </w:r>
      <w:r w:rsidRPr="007872B7">
        <w:rPr>
          <w:lang w:val="ru-RU"/>
        </w:rPr>
        <w:br/>
        <w:t>Да, одноцветная.</w:t>
      </w:r>
    </w:p>
    <w:p w14:paraId="6F0996D4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[01:21] Иван:</w:t>
      </w:r>
      <w:r w:rsidRPr="007872B7">
        <w:rPr>
          <w:lang w:val="ru-RU"/>
        </w:rPr>
        <w:br/>
        <w:t>Хорошо. Тогда нам понадобится ваша текущая спецификация. Размеры, марка картона, конструкция, объём.</w:t>
      </w:r>
    </w:p>
    <w:p w14:paraId="5DEC2D43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[01:25] Михаил:</w:t>
      </w:r>
      <w:r w:rsidRPr="007872B7">
        <w:rPr>
          <w:lang w:val="ru-RU"/>
        </w:rPr>
        <w:br/>
        <w:t>Это можно предоставить.</w:t>
      </w:r>
    </w:p>
    <w:p w14:paraId="4891530F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[01:27] Иван:</w:t>
      </w:r>
      <w:r w:rsidRPr="007872B7">
        <w:rPr>
          <w:lang w:val="ru-RU"/>
        </w:rPr>
        <w:br/>
        <w:t>Отлично. Тогда мы сможем сделать сопоставимый расчёт.</w:t>
      </w:r>
    </w:p>
    <w:p w14:paraId="0A2C39A0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[01:30] Михаил:</w:t>
      </w:r>
      <w:r w:rsidRPr="007872B7">
        <w:rPr>
          <w:lang w:val="ru-RU"/>
        </w:rPr>
        <w:br/>
        <w:t>А у вас цены как формируются? Просто у нас проблема в том, что нам сегодня называют одну цену, а через месяц она уже другая.</w:t>
      </w:r>
    </w:p>
    <w:p w14:paraId="5DAB5410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[01:35] Иван:</w:t>
      </w:r>
      <w:r w:rsidRPr="007872B7">
        <w:rPr>
          <w:lang w:val="ru-RU"/>
        </w:rPr>
        <w:br/>
        <w:t>Здесь многое зависит от сырья и условий контракта. Но если мы говорим о регулярном объёме, можем обсудить фиксацию цены на определённый период либо заранее согласованный механизм пересмотра.</w:t>
      </w:r>
    </w:p>
    <w:p w14:paraId="10C4D8B6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[01:42] Михаил:</w:t>
      </w:r>
      <w:r w:rsidRPr="007872B7">
        <w:rPr>
          <w:lang w:val="ru-RU"/>
        </w:rPr>
        <w:br/>
        <w:t>Вот механизм пересмотра как раз интересует.</w:t>
      </w:r>
    </w:p>
    <w:p w14:paraId="6ABA6AFF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[01:44] Иван:</w:t>
      </w:r>
      <w:r w:rsidRPr="007872B7">
        <w:rPr>
          <w:lang w:val="ru-RU"/>
        </w:rPr>
        <w:br/>
        <w:t>Можно прописать, например, что цена действует определённый период, а при изменении стоимости сырья пересматривается по согласованной формуле.</w:t>
      </w:r>
    </w:p>
    <w:p w14:paraId="0CA7B146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[01:50] Михаил:</w:t>
      </w:r>
      <w:r w:rsidRPr="007872B7">
        <w:rPr>
          <w:lang w:val="ru-RU"/>
        </w:rPr>
        <w:br/>
        <w:t>То есть не будет ситуации, когда нам просто говорят: с первого числа новая цена?</w:t>
      </w:r>
    </w:p>
    <w:p w14:paraId="18488ED8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[01:54] Иван:</w:t>
      </w:r>
      <w:r w:rsidRPr="007872B7">
        <w:rPr>
          <w:lang w:val="ru-RU"/>
        </w:rPr>
        <w:br/>
        <w:t>Условия должны быть зафиксированы договором. Конкретный механизм уже согласовывается с вашей закупочной службой.</w:t>
      </w:r>
    </w:p>
    <w:p w14:paraId="329CA1BA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[01:59] Михаил:</w:t>
      </w:r>
      <w:r w:rsidRPr="007872B7">
        <w:rPr>
          <w:lang w:val="ru-RU"/>
        </w:rPr>
        <w:br/>
        <w:t>Хорошо.</w:t>
      </w:r>
    </w:p>
    <w:p w14:paraId="3DF52B52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[02:01] Иван:</w:t>
      </w:r>
      <w:r w:rsidRPr="007872B7">
        <w:rPr>
          <w:lang w:val="ru-RU"/>
        </w:rPr>
        <w:br/>
        <w:t>А закупки у вас централизованные?</w:t>
      </w:r>
    </w:p>
    <w:p w14:paraId="018BBEF6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[02:03] Михаил:</w:t>
      </w:r>
      <w:r w:rsidRPr="007872B7">
        <w:rPr>
          <w:lang w:val="ru-RU"/>
        </w:rPr>
        <w:br/>
        <w:t>Да. Я отвечаю за закупку упаковки, но договор проходит ещё через финансовый отдел.</w:t>
      </w:r>
    </w:p>
    <w:p w14:paraId="6929927F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lastRenderedPageBreak/>
        <w:t>[02:07] Иван:</w:t>
      </w:r>
      <w:r w:rsidRPr="007872B7">
        <w:rPr>
          <w:lang w:val="ru-RU"/>
        </w:rPr>
        <w:br/>
        <w:t>Понял. А решение по новому поставщику принимаете вы?</w:t>
      </w:r>
    </w:p>
    <w:p w14:paraId="7AE5F5A4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[02:10] Михаил:</w:t>
      </w:r>
      <w:r w:rsidRPr="007872B7">
        <w:rPr>
          <w:lang w:val="ru-RU"/>
        </w:rPr>
        <w:br/>
        <w:t>Я формирую предложение, а окончательно директор по снабжению.</w:t>
      </w:r>
    </w:p>
    <w:p w14:paraId="630D8245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[02:13] Иван:</w:t>
      </w:r>
      <w:r w:rsidRPr="007872B7">
        <w:rPr>
          <w:lang w:val="ru-RU"/>
        </w:rPr>
        <w:br/>
        <w:t>Хорошо. Тогда коммерческое предложение лучше сразу подготовить в формате, который можно передать руководителю.</w:t>
      </w:r>
    </w:p>
    <w:p w14:paraId="184B8E46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[02:16] Михаил:</w:t>
      </w:r>
      <w:r w:rsidRPr="007872B7">
        <w:rPr>
          <w:lang w:val="ru-RU"/>
        </w:rPr>
        <w:br/>
        <w:t>Да.</w:t>
      </w:r>
    </w:p>
    <w:p w14:paraId="259DDAEA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[02:18] Иван:</w:t>
      </w:r>
      <w:r w:rsidRPr="007872B7">
        <w:rPr>
          <w:lang w:val="ru-RU"/>
        </w:rPr>
        <w:br/>
        <w:t>Сравнение текущего поставщика, цена, сроки, условия оплаты, логистика и возможные преимущества.</w:t>
      </w:r>
    </w:p>
    <w:p w14:paraId="33E4016D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[02:21] Михаил:</w:t>
      </w:r>
      <w:r w:rsidRPr="007872B7">
        <w:rPr>
          <w:lang w:val="ru-RU"/>
        </w:rPr>
        <w:br/>
        <w:t>Да, именно.</w:t>
      </w:r>
    </w:p>
    <w:p w14:paraId="4D1771D6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[02:23] Иван:</w:t>
      </w:r>
      <w:r w:rsidRPr="007872B7">
        <w:rPr>
          <w:lang w:val="ru-RU"/>
        </w:rPr>
        <w:br/>
        <w:t>По срокам сейчас сколько у вас?</w:t>
      </w:r>
    </w:p>
    <w:p w14:paraId="17770446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[02:25] Михаил:</w:t>
      </w:r>
      <w:r w:rsidRPr="007872B7">
        <w:rPr>
          <w:lang w:val="ru-RU"/>
        </w:rPr>
        <w:br/>
        <w:t>Пять-семь рабочих дней.</w:t>
      </w:r>
    </w:p>
    <w:p w14:paraId="4BEBA9A0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[02:28] Иван:</w:t>
      </w:r>
      <w:r w:rsidRPr="007872B7">
        <w:rPr>
          <w:lang w:val="ru-RU"/>
        </w:rPr>
        <w:br/>
        <w:t>А хотелось бы меньше?</w:t>
      </w:r>
    </w:p>
    <w:p w14:paraId="2AD741CF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[02:29] Михаил:</w:t>
      </w:r>
      <w:r w:rsidRPr="007872B7">
        <w:rPr>
          <w:lang w:val="ru-RU"/>
        </w:rPr>
        <w:br/>
        <w:t>Желательно три-пять.</w:t>
      </w:r>
    </w:p>
    <w:p w14:paraId="1F045E25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[02:31] Иван:</w:t>
      </w:r>
      <w:r w:rsidRPr="007872B7">
        <w:rPr>
          <w:lang w:val="ru-RU"/>
        </w:rPr>
        <w:br/>
        <w:t>При пяти-шести тысячах коробов это вполне можно обсуждать, особенно если заранее планировать производство.</w:t>
      </w:r>
    </w:p>
    <w:p w14:paraId="059C70E9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[02:35] Михаил:</w:t>
      </w:r>
      <w:r w:rsidRPr="007872B7">
        <w:rPr>
          <w:lang w:val="ru-RU"/>
        </w:rPr>
        <w:br/>
        <w:t>У нас проблема в том, что объём может резко вырасти.</w:t>
      </w:r>
    </w:p>
    <w:p w14:paraId="5DA44859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[02:38] Иван:</w:t>
      </w:r>
      <w:r w:rsidRPr="007872B7">
        <w:rPr>
          <w:lang w:val="ru-RU"/>
        </w:rPr>
        <w:br/>
        <w:t>Насколько резко?</w:t>
      </w:r>
    </w:p>
    <w:p w14:paraId="027876E5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[02:40] Михаил:</w:t>
      </w:r>
      <w:r w:rsidRPr="007872B7">
        <w:rPr>
          <w:lang w:val="ru-RU"/>
        </w:rPr>
        <w:br/>
        <w:t>Перед Новым годом может быть плюс 40 процентов.</w:t>
      </w:r>
    </w:p>
    <w:p w14:paraId="6275ECA1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[02:43] Иван:</w:t>
      </w:r>
      <w:r w:rsidRPr="007872B7">
        <w:rPr>
          <w:lang w:val="ru-RU"/>
        </w:rPr>
        <w:br/>
        <w:t>То есть условно вместо шести тысяч понадобится восемь с половиной?</w:t>
      </w:r>
    </w:p>
    <w:p w14:paraId="6103DA98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lastRenderedPageBreak/>
        <w:t>[02:46] Михаил:</w:t>
      </w:r>
      <w:r w:rsidRPr="007872B7">
        <w:rPr>
          <w:lang w:val="ru-RU"/>
        </w:rPr>
        <w:br/>
        <w:t>Примерно.</w:t>
      </w:r>
    </w:p>
    <w:p w14:paraId="6BE5DE98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[02:47] Иван:</w:t>
      </w:r>
      <w:r w:rsidRPr="007872B7">
        <w:rPr>
          <w:lang w:val="ru-RU"/>
        </w:rPr>
        <w:br/>
        <w:t>Тогда важно не только считать обычный месячный объём, но и заранее планировать пиковый период.</w:t>
      </w:r>
    </w:p>
    <w:p w14:paraId="6C996434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[02:50] Михаил:</w:t>
      </w:r>
      <w:r w:rsidRPr="007872B7">
        <w:rPr>
          <w:lang w:val="ru-RU"/>
        </w:rPr>
        <w:br/>
        <w:t>Да.</w:t>
      </w:r>
    </w:p>
    <w:p w14:paraId="53A609D0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[02:52] Иван:</w:t>
      </w:r>
      <w:r w:rsidRPr="007872B7">
        <w:rPr>
          <w:lang w:val="ru-RU"/>
        </w:rPr>
        <w:br/>
        <w:t>Мы можем посмотреть вариант с резервированием производственных мощностей под ваш объём.</w:t>
      </w:r>
    </w:p>
    <w:p w14:paraId="23D35232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[02:55] Михаил:</w:t>
      </w:r>
      <w:r w:rsidRPr="007872B7">
        <w:rPr>
          <w:lang w:val="ru-RU"/>
        </w:rPr>
        <w:br/>
        <w:t>А это как работает?</w:t>
      </w:r>
    </w:p>
    <w:p w14:paraId="7D0515A3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[02:57] Иван:</w:t>
      </w:r>
      <w:r w:rsidRPr="007872B7">
        <w:rPr>
          <w:lang w:val="ru-RU"/>
        </w:rPr>
        <w:br/>
        <w:t>Мы заранее понимаем ваш план на месяц или несколько месяцев, резервируем соответствующий объём и потом отгружаем партиями по вашему графику.</w:t>
      </w:r>
    </w:p>
    <w:p w14:paraId="471C0760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[03:04] Михаил:</w:t>
      </w:r>
      <w:r w:rsidRPr="007872B7">
        <w:rPr>
          <w:lang w:val="ru-RU"/>
        </w:rPr>
        <w:br/>
        <w:t>То есть весь объём сразу получать не обязательно?</w:t>
      </w:r>
    </w:p>
    <w:p w14:paraId="1953BCC7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[03:06] Иван:</w:t>
      </w:r>
      <w:r w:rsidRPr="007872B7">
        <w:rPr>
          <w:lang w:val="ru-RU"/>
        </w:rPr>
        <w:br/>
        <w:t>Нет. Как раз наоборот. Можно разделить поставки.</w:t>
      </w:r>
    </w:p>
    <w:p w14:paraId="3C7DDC09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[03:09] Михаил:</w:t>
      </w:r>
      <w:r w:rsidRPr="007872B7">
        <w:rPr>
          <w:lang w:val="ru-RU"/>
        </w:rPr>
        <w:br/>
        <w:t>Это интересно.</w:t>
      </w:r>
    </w:p>
    <w:p w14:paraId="436F1285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[03:10] Иван:</w:t>
      </w:r>
      <w:r w:rsidRPr="007872B7">
        <w:rPr>
          <w:lang w:val="ru-RU"/>
        </w:rPr>
        <w:br/>
        <w:t>Например, базовый объём — шесть тысяч, а на пиковый месяц заранее резервируем дополнительные две-три тысячи.</w:t>
      </w:r>
    </w:p>
    <w:p w14:paraId="17265C93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[03:14] Михаил:</w:t>
      </w:r>
      <w:r w:rsidRPr="007872B7">
        <w:rPr>
          <w:lang w:val="ru-RU"/>
        </w:rPr>
        <w:br/>
        <w:t>Понял.</w:t>
      </w:r>
    </w:p>
    <w:p w14:paraId="35BA283A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[03:16] Иван:</w:t>
      </w:r>
      <w:r w:rsidRPr="007872B7">
        <w:rPr>
          <w:lang w:val="ru-RU"/>
        </w:rPr>
        <w:br/>
        <w:t>А склад у вас позволяет держать большой запас?</w:t>
      </w:r>
    </w:p>
    <w:p w14:paraId="41A61515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[03:18] Михаил:</w:t>
      </w:r>
      <w:r w:rsidRPr="007872B7">
        <w:rPr>
          <w:lang w:val="ru-RU"/>
        </w:rPr>
        <w:br/>
        <w:t>Нет, места мало.</w:t>
      </w:r>
    </w:p>
    <w:p w14:paraId="1B83A292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[03:20] Иван:</w:t>
      </w:r>
      <w:r w:rsidRPr="007872B7">
        <w:rPr>
          <w:lang w:val="ru-RU"/>
        </w:rPr>
        <w:br/>
        <w:t>Тогда резервирование производства может быть удобнее, чем складской запас.</w:t>
      </w:r>
    </w:p>
    <w:p w14:paraId="240069A6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[03:23] Михаил:</w:t>
      </w:r>
      <w:r w:rsidRPr="007872B7">
        <w:rPr>
          <w:lang w:val="ru-RU"/>
        </w:rPr>
        <w:br/>
        <w:t>Да.</w:t>
      </w:r>
    </w:p>
    <w:p w14:paraId="3EE1B808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lastRenderedPageBreak/>
        <w:t>[03:25] Иван:</w:t>
      </w:r>
      <w:r w:rsidRPr="007872B7">
        <w:rPr>
          <w:lang w:val="ru-RU"/>
        </w:rPr>
        <w:br/>
        <w:t>По логистике какой адрес склада?</w:t>
      </w:r>
    </w:p>
    <w:p w14:paraId="745DE39E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[03:27] Михаил:</w:t>
      </w:r>
      <w:r w:rsidRPr="007872B7">
        <w:rPr>
          <w:lang w:val="ru-RU"/>
        </w:rPr>
        <w:br/>
        <w:t>Подольск.</w:t>
      </w:r>
    </w:p>
    <w:p w14:paraId="50F226FF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[03:29] Иван:</w:t>
      </w:r>
      <w:r w:rsidRPr="007872B7">
        <w:rPr>
          <w:lang w:val="ru-RU"/>
        </w:rPr>
        <w:br/>
        <w:t>Хорошо. Подольск знаем. Сколько машин обычно принимаете одновременно?</w:t>
      </w:r>
    </w:p>
    <w:p w14:paraId="74CEF58D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[03:32] Михаил:</w:t>
      </w:r>
      <w:r w:rsidRPr="007872B7">
        <w:rPr>
          <w:lang w:val="ru-RU"/>
        </w:rPr>
        <w:br/>
        <w:t>Одну.</w:t>
      </w:r>
    </w:p>
    <w:p w14:paraId="42AF1829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[03:34] Иван:</w:t>
      </w:r>
      <w:r w:rsidRPr="007872B7">
        <w:rPr>
          <w:lang w:val="ru-RU"/>
        </w:rPr>
        <w:br/>
        <w:t>Есть временное окно для доставки?</w:t>
      </w:r>
    </w:p>
    <w:p w14:paraId="523EB323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[03:36] Михаил:</w:t>
      </w:r>
      <w:r w:rsidRPr="007872B7">
        <w:rPr>
          <w:lang w:val="ru-RU"/>
        </w:rPr>
        <w:br/>
        <w:t>С девяти до шестнадцати.</w:t>
      </w:r>
    </w:p>
    <w:p w14:paraId="4A6B222D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[03:38] Иван:</w:t>
      </w:r>
      <w:r w:rsidRPr="007872B7">
        <w:rPr>
          <w:lang w:val="ru-RU"/>
        </w:rPr>
        <w:br/>
        <w:t>Понял.</w:t>
      </w:r>
    </w:p>
    <w:p w14:paraId="0B0AF7BC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[03:40] Михаил:</w:t>
      </w:r>
      <w:r w:rsidRPr="007872B7">
        <w:rPr>
          <w:lang w:val="ru-RU"/>
        </w:rPr>
        <w:br/>
        <w:t>Но желательно предупреждать хотя бы за день.</w:t>
      </w:r>
    </w:p>
    <w:p w14:paraId="3ECEA38A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[03:42] Иван:</w:t>
      </w:r>
      <w:r w:rsidRPr="007872B7">
        <w:rPr>
          <w:lang w:val="ru-RU"/>
        </w:rPr>
        <w:br/>
        <w:t>Хорошо, это можно учесть.</w:t>
      </w:r>
    </w:p>
    <w:p w14:paraId="1864C079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[03:44] Михаил:</w:t>
      </w:r>
      <w:r w:rsidRPr="007872B7">
        <w:rPr>
          <w:lang w:val="ru-RU"/>
        </w:rPr>
        <w:br/>
        <w:t>Ещё у нас есть требование по палетам.</w:t>
      </w:r>
    </w:p>
    <w:p w14:paraId="6C38A58A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[03:46] Иван:</w:t>
      </w:r>
      <w:r w:rsidRPr="007872B7">
        <w:rPr>
          <w:lang w:val="ru-RU"/>
        </w:rPr>
        <w:br/>
        <w:t>Какое именно?</w:t>
      </w:r>
    </w:p>
    <w:p w14:paraId="54339931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[03:48] Михаил:</w:t>
      </w:r>
      <w:r w:rsidRPr="007872B7">
        <w:rPr>
          <w:lang w:val="ru-RU"/>
        </w:rPr>
        <w:br/>
        <w:t>Высота палеты не больше 1,8 метра.</w:t>
      </w:r>
    </w:p>
    <w:p w14:paraId="5A88C298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[03:51] Иван:</w:t>
      </w:r>
      <w:r w:rsidRPr="007872B7">
        <w:rPr>
          <w:lang w:val="ru-RU"/>
        </w:rPr>
        <w:br/>
        <w:t>Понял. Это важно сразу заложить в расчёт палетизации.</w:t>
      </w:r>
    </w:p>
    <w:p w14:paraId="4B9E1A3C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[03:53] Михаил:</w:t>
      </w:r>
      <w:r w:rsidRPr="007872B7">
        <w:rPr>
          <w:lang w:val="ru-RU"/>
        </w:rPr>
        <w:br/>
        <w:t>Да.</w:t>
      </w:r>
    </w:p>
    <w:p w14:paraId="0B61418C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[03:55] Иван:</w:t>
      </w:r>
      <w:r w:rsidRPr="007872B7">
        <w:rPr>
          <w:lang w:val="ru-RU"/>
        </w:rPr>
        <w:br/>
        <w:t>А короб можно штабелировать без дополнительной обвязки?</w:t>
      </w:r>
    </w:p>
    <w:p w14:paraId="2D1C51DB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[03:57] Михаил:</w:t>
      </w:r>
      <w:r w:rsidRPr="007872B7">
        <w:rPr>
          <w:lang w:val="ru-RU"/>
        </w:rPr>
        <w:br/>
        <w:t>Да, если нормальный картон.</w:t>
      </w:r>
    </w:p>
    <w:p w14:paraId="327D08AA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lastRenderedPageBreak/>
        <w:t>[04:00] Иван:</w:t>
      </w:r>
      <w:r w:rsidRPr="007872B7">
        <w:rPr>
          <w:lang w:val="ru-RU"/>
        </w:rPr>
        <w:br/>
        <w:t>Хорошо.</w:t>
      </w:r>
    </w:p>
    <w:p w14:paraId="01C22DE4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[04:02] Михаил:</w:t>
      </w:r>
      <w:r w:rsidRPr="007872B7">
        <w:rPr>
          <w:lang w:val="ru-RU"/>
        </w:rPr>
        <w:br/>
        <w:t>Сейчас иногда бывает, что нижние короба немного проминаются.</w:t>
      </w:r>
    </w:p>
    <w:p w14:paraId="116725EC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[04:05] Иван:</w:t>
      </w:r>
      <w:r w:rsidRPr="007872B7">
        <w:rPr>
          <w:lang w:val="ru-RU"/>
        </w:rPr>
        <w:br/>
        <w:t>Это при полной палете?</w:t>
      </w:r>
    </w:p>
    <w:p w14:paraId="3D269B04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[04:07] Михаил:</w:t>
      </w:r>
      <w:r w:rsidRPr="007872B7">
        <w:rPr>
          <w:lang w:val="ru-RU"/>
        </w:rPr>
        <w:br/>
        <w:t>Да.</w:t>
      </w:r>
    </w:p>
    <w:p w14:paraId="0D15AF7D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[04:08] Иван:</w:t>
      </w:r>
      <w:r w:rsidRPr="007872B7">
        <w:rPr>
          <w:lang w:val="ru-RU"/>
        </w:rPr>
        <w:br/>
        <w:t>Тогда я бы обязательно предложил вариант усиленного картона. Не факт, что он окажется значительно дороже.</w:t>
      </w:r>
    </w:p>
    <w:p w14:paraId="13FA0962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[04:11] Михаил:</w:t>
      </w:r>
      <w:r w:rsidRPr="007872B7">
        <w:rPr>
          <w:lang w:val="ru-RU"/>
        </w:rPr>
        <w:br/>
        <w:t>Да, посчитайте.</w:t>
      </w:r>
    </w:p>
    <w:p w14:paraId="7A46A633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[04:13] Иван:</w:t>
      </w:r>
      <w:r w:rsidRPr="007872B7">
        <w:rPr>
          <w:lang w:val="ru-RU"/>
        </w:rPr>
        <w:br/>
        <w:t>Хорошо.</w:t>
      </w:r>
    </w:p>
    <w:p w14:paraId="0362FC2D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[04:15] Михаил:</w:t>
      </w:r>
      <w:r w:rsidRPr="007872B7">
        <w:rPr>
          <w:lang w:val="ru-RU"/>
        </w:rPr>
        <w:br/>
        <w:t>Но нам важно, чтобы стоимость не ушла сильно вверх.</w:t>
      </w:r>
    </w:p>
    <w:p w14:paraId="0770F164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[04:17] Иван:</w:t>
      </w:r>
      <w:r w:rsidRPr="007872B7">
        <w:rPr>
          <w:lang w:val="ru-RU"/>
        </w:rPr>
        <w:br/>
        <w:t>Понимаю. Сделаем два варианта, чтобы было с чем сравнивать.</w:t>
      </w:r>
    </w:p>
    <w:p w14:paraId="12E92ECC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[04:19] Михаил:</w:t>
      </w:r>
      <w:r w:rsidRPr="007872B7">
        <w:rPr>
          <w:lang w:val="ru-RU"/>
        </w:rPr>
        <w:br/>
        <w:t>Хорошо.</w:t>
      </w:r>
    </w:p>
    <w:p w14:paraId="16B4F4B2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[04:20] Иван:</w:t>
      </w:r>
      <w:r w:rsidRPr="007872B7">
        <w:rPr>
          <w:lang w:val="ru-RU"/>
        </w:rPr>
        <w:br/>
        <w:t>А стрейч-плёнка у вас какого типа?</w:t>
      </w:r>
    </w:p>
    <w:p w14:paraId="371C0710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[04:23] Михаил:</w:t>
      </w:r>
      <w:r w:rsidRPr="007872B7">
        <w:rPr>
          <w:lang w:val="ru-RU"/>
        </w:rPr>
        <w:br/>
        <w:t>Обычная машинная.</w:t>
      </w:r>
    </w:p>
    <w:p w14:paraId="4947C5B5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[04:25] Иван:</w:t>
      </w:r>
      <w:r w:rsidRPr="007872B7">
        <w:rPr>
          <w:lang w:val="ru-RU"/>
        </w:rPr>
        <w:br/>
        <w:t>Толщина?</w:t>
      </w:r>
    </w:p>
    <w:p w14:paraId="617882E0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[04:27] Михаил:</w:t>
      </w:r>
      <w:r w:rsidRPr="007872B7">
        <w:rPr>
          <w:lang w:val="ru-RU"/>
        </w:rPr>
        <w:br/>
        <w:t>Кажется, 17 микрон.</w:t>
      </w:r>
    </w:p>
    <w:p w14:paraId="6741A836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[04:29] Иван:</w:t>
      </w:r>
      <w:r w:rsidRPr="007872B7">
        <w:rPr>
          <w:lang w:val="ru-RU"/>
        </w:rPr>
        <w:br/>
        <w:t>Хорошо. И сколько примерно расход?</w:t>
      </w:r>
    </w:p>
    <w:p w14:paraId="5CDEFB7A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[04:31] Михаил:</w:t>
      </w:r>
      <w:r w:rsidRPr="007872B7">
        <w:rPr>
          <w:lang w:val="ru-RU"/>
        </w:rPr>
        <w:br/>
        <w:t>Около 300 килограмм в месяц.</w:t>
      </w:r>
    </w:p>
    <w:p w14:paraId="71626BAE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lastRenderedPageBreak/>
        <w:t>[04:34] Иван:</w:t>
      </w:r>
      <w:r w:rsidRPr="007872B7">
        <w:rPr>
          <w:lang w:val="ru-RU"/>
        </w:rPr>
        <w:br/>
        <w:t>Понял. Я добавлю её отдельной строкой, чтобы вы могли посмотреть цену, но основной расчёт будет по коробу.</w:t>
      </w:r>
    </w:p>
    <w:p w14:paraId="67C9F5C8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[04:37] Михаил:</w:t>
      </w:r>
      <w:r w:rsidRPr="007872B7">
        <w:rPr>
          <w:lang w:val="ru-RU"/>
        </w:rPr>
        <w:br/>
        <w:t>Хорошо.</w:t>
      </w:r>
    </w:p>
    <w:p w14:paraId="49E6F85C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[04:39] Иван:</w:t>
      </w:r>
      <w:r w:rsidRPr="007872B7">
        <w:rPr>
          <w:lang w:val="ru-RU"/>
        </w:rPr>
        <w:br/>
        <w:t>Скотч тоже нужен?</w:t>
      </w:r>
    </w:p>
    <w:p w14:paraId="3CD2C12E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[04:41] Михаил:</w:t>
      </w:r>
      <w:r w:rsidRPr="007872B7">
        <w:rPr>
          <w:lang w:val="ru-RU"/>
        </w:rPr>
        <w:br/>
        <w:t>Да, но там объём небольшой.</w:t>
      </w:r>
    </w:p>
    <w:p w14:paraId="7C49E0CB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[04:43] Иван:</w:t>
      </w:r>
      <w:r w:rsidRPr="007872B7">
        <w:rPr>
          <w:lang w:val="ru-RU"/>
        </w:rPr>
        <w:br/>
        <w:t>Тогда пока его можно не считать.</w:t>
      </w:r>
    </w:p>
    <w:p w14:paraId="3941B8D8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[04:45] Михаил:</w:t>
      </w:r>
      <w:r w:rsidRPr="007872B7">
        <w:rPr>
          <w:lang w:val="ru-RU"/>
        </w:rPr>
        <w:br/>
        <w:t>Да.</w:t>
      </w:r>
    </w:p>
    <w:p w14:paraId="295CFBEE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[04:47] Иван:</w:t>
      </w:r>
      <w:r w:rsidRPr="007872B7">
        <w:rPr>
          <w:lang w:val="ru-RU"/>
        </w:rPr>
        <w:br/>
        <w:t>Михаил, а почему вы сейчас решили искать альтернативного поставщика? Только сроки и цена?</w:t>
      </w:r>
    </w:p>
    <w:p w14:paraId="6F399B8C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[04:52] Михаил:</w:t>
      </w:r>
      <w:r w:rsidRPr="007872B7">
        <w:rPr>
          <w:lang w:val="ru-RU"/>
        </w:rPr>
        <w:br/>
        <w:t>Ещё качество стало нестабильным.</w:t>
      </w:r>
    </w:p>
    <w:p w14:paraId="10112BA5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[04:55] Иван:</w:t>
      </w:r>
      <w:r w:rsidRPr="007872B7">
        <w:rPr>
          <w:lang w:val="ru-RU"/>
        </w:rPr>
        <w:br/>
        <w:t>Что именно изменилось?</w:t>
      </w:r>
    </w:p>
    <w:p w14:paraId="7DC40E10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[04:57] Михаил:</w:t>
      </w:r>
      <w:r w:rsidRPr="007872B7">
        <w:rPr>
          <w:lang w:val="ru-RU"/>
        </w:rPr>
        <w:br/>
        <w:t>Раньше короб держал нормально. Последние пару партий нижние короба на палете начали деформироваться.</w:t>
      </w:r>
    </w:p>
    <w:p w14:paraId="655C73B2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[05:00] Иван:</w:t>
      </w:r>
      <w:r w:rsidRPr="007872B7">
        <w:rPr>
          <w:lang w:val="ru-RU"/>
        </w:rPr>
        <w:br/>
        <w:t>Это уже существенный момент.</w:t>
      </w:r>
    </w:p>
    <w:p w14:paraId="26CF657B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[05:02] Михаил:</w:t>
      </w:r>
      <w:r w:rsidRPr="007872B7">
        <w:rPr>
          <w:lang w:val="ru-RU"/>
        </w:rPr>
        <w:br/>
        <w:t>Да. Мы даже были вынуждены часть партии переупаковывать.</w:t>
      </w:r>
    </w:p>
    <w:p w14:paraId="7D74F626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[05:05] Иван:</w:t>
      </w:r>
      <w:r w:rsidRPr="007872B7">
        <w:rPr>
          <w:lang w:val="ru-RU"/>
        </w:rPr>
        <w:br/>
        <w:t>Понял. Сколько примерно продукции пришлось переупаковать?</w:t>
      </w:r>
    </w:p>
    <w:p w14:paraId="0B14012D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[05:08] Михаил:</w:t>
      </w:r>
      <w:r w:rsidRPr="007872B7">
        <w:rPr>
          <w:lang w:val="ru-RU"/>
        </w:rPr>
        <w:br/>
        <w:t>Точно не скажу. Наверное, процентов пять партии.</w:t>
      </w:r>
    </w:p>
    <w:p w14:paraId="197DC815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[05:10] Иван:</w:t>
      </w:r>
      <w:r w:rsidRPr="007872B7">
        <w:rPr>
          <w:lang w:val="ru-RU"/>
        </w:rPr>
        <w:br/>
        <w:t>Тогда разница в цене коробки может быть не самым важным показателем.</w:t>
      </w:r>
    </w:p>
    <w:p w14:paraId="097191F8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lastRenderedPageBreak/>
        <w:t>[05:13] Михаил:</w:t>
      </w:r>
      <w:r w:rsidRPr="007872B7">
        <w:rPr>
          <w:lang w:val="ru-RU"/>
        </w:rPr>
        <w:br/>
        <w:t>Да, я руководству именно это и объясняю.</w:t>
      </w:r>
    </w:p>
    <w:p w14:paraId="64F97D61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[05:15] Иван:</w:t>
      </w:r>
      <w:r w:rsidRPr="007872B7">
        <w:rPr>
          <w:lang w:val="ru-RU"/>
        </w:rPr>
        <w:br/>
        <w:t>Тогда в предложении я бы отдельно показал возможное усиление и его стоимость.</w:t>
      </w:r>
    </w:p>
    <w:p w14:paraId="524BEB79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[05:18] Михаил:</w:t>
      </w:r>
      <w:r w:rsidRPr="007872B7">
        <w:rPr>
          <w:lang w:val="ru-RU"/>
        </w:rPr>
        <w:br/>
        <w:t>Хорошо.</w:t>
      </w:r>
    </w:p>
    <w:p w14:paraId="459556C0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[05:20] Иван:</w:t>
      </w:r>
      <w:r w:rsidRPr="007872B7">
        <w:rPr>
          <w:lang w:val="ru-RU"/>
        </w:rPr>
        <w:br/>
        <w:t>Есть ещё вопрос по первой партии. Вы готовы тестировать нашу упаковку на реальной продукции?</w:t>
      </w:r>
    </w:p>
    <w:p w14:paraId="0D2DDCC5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[05:24] Михаил:</w:t>
      </w:r>
      <w:r w:rsidRPr="007872B7">
        <w:rPr>
          <w:lang w:val="ru-RU"/>
        </w:rPr>
        <w:br/>
        <w:t>Да.</w:t>
      </w:r>
    </w:p>
    <w:p w14:paraId="337B1CF3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[05:25] Иван:</w:t>
      </w:r>
      <w:r w:rsidRPr="007872B7">
        <w:rPr>
          <w:lang w:val="ru-RU"/>
        </w:rPr>
        <w:br/>
        <w:t>Тогда я бы предложил не начинать сразу с пяти-шести тысяч. Сначала сделать небольшую тестовую партию.</w:t>
      </w:r>
    </w:p>
    <w:p w14:paraId="151276A3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[05:29] Михаил:</w:t>
      </w:r>
      <w:r w:rsidRPr="007872B7">
        <w:rPr>
          <w:lang w:val="ru-RU"/>
        </w:rPr>
        <w:br/>
        <w:t>Например?</w:t>
      </w:r>
    </w:p>
    <w:p w14:paraId="005E1553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[05:30] Иван:</w:t>
      </w:r>
      <w:r w:rsidRPr="007872B7">
        <w:rPr>
          <w:lang w:val="ru-RU"/>
        </w:rPr>
        <w:br/>
        <w:t>Около пятисот коробов основного размера.</w:t>
      </w:r>
    </w:p>
    <w:p w14:paraId="3464B6EB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[05:33] Михаил:</w:t>
      </w:r>
      <w:r w:rsidRPr="007872B7">
        <w:rPr>
          <w:lang w:val="ru-RU"/>
        </w:rPr>
        <w:br/>
        <w:t>Нормально.</w:t>
      </w:r>
    </w:p>
    <w:p w14:paraId="16CA1DD5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[05:34] Иван:</w:t>
      </w:r>
      <w:r w:rsidRPr="007872B7">
        <w:rPr>
          <w:lang w:val="ru-RU"/>
        </w:rPr>
        <w:br/>
        <w:t>Вы их используете в обычной работе, смотрите на сборку, перевозку, штабелирование. Если всё устраивает, дальше уже увеличиваем объём.</w:t>
      </w:r>
    </w:p>
    <w:p w14:paraId="62E728AD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[05:39] Михаил:</w:t>
      </w:r>
      <w:r w:rsidRPr="007872B7">
        <w:rPr>
          <w:lang w:val="ru-RU"/>
        </w:rPr>
        <w:br/>
        <w:t>Да, это разумно.</w:t>
      </w:r>
    </w:p>
    <w:p w14:paraId="59106CCF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[05:41] Иван:</w:t>
      </w:r>
      <w:r w:rsidRPr="007872B7">
        <w:rPr>
          <w:lang w:val="ru-RU"/>
        </w:rPr>
        <w:br/>
        <w:t>Сколько времени занимает у вас такой тест?</w:t>
      </w:r>
    </w:p>
    <w:p w14:paraId="662B139E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[05:44] Михаил:</w:t>
      </w:r>
      <w:r w:rsidRPr="007872B7">
        <w:rPr>
          <w:lang w:val="ru-RU"/>
        </w:rPr>
        <w:br/>
        <w:t>Думаю, неделю.</w:t>
      </w:r>
    </w:p>
    <w:p w14:paraId="1D9C8D1C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[05:46] Иван:</w:t>
      </w:r>
      <w:r w:rsidRPr="007872B7">
        <w:rPr>
          <w:lang w:val="ru-RU"/>
        </w:rPr>
        <w:br/>
        <w:t>Хорошо.</w:t>
      </w:r>
    </w:p>
    <w:p w14:paraId="19DE368D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[05:48] Михаил:</w:t>
      </w:r>
      <w:r w:rsidRPr="007872B7">
        <w:rPr>
          <w:lang w:val="ru-RU"/>
        </w:rPr>
        <w:br/>
        <w:t>Но пятьсот — это всё-таки небольшая партия.</w:t>
      </w:r>
    </w:p>
    <w:p w14:paraId="7CDF8EB8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lastRenderedPageBreak/>
        <w:t>[05:50] Иван:</w:t>
      </w:r>
      <w:r w:rsidRPr="007872B7">
        <w:rPr>
          <w:lang w:val="ru-RU"/>
        </w:rPr>
        <w:br/>
        <w:t>Для теста достаточно. Если хотите проверить ещё три размера, можно сделать пропорционально.</w:t>
      </w:r>
    </w:p>
    <w:p w14:paraId="27731E55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[05:53] Михаил:</w:t>
      </w:r>
      <w:r w:rsidRPr="007872B7">
        <w:rPr>
          <w:lang w:val="ru-RU"/>
        </w:rPr>
        <w:br/>
        <w:t>Да, давайте тогда все четыре.</w:t>
      </w:r>
    </w:p>
    <w:p w14:paraId="065F7587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[05:55] Иван:</w:t>
      </w:r>
      <w:r w:rsidRPr="007872B7">
        <w:rPr>
          <w:lang w:val="ru-RU"/>
        </w:rPr>
        <w:br/>
        <w:t>Хорошо. Тогда я попрошу спецификацию на все четыре размера.</w:t>
      </w:r>
    </w:p>
    <w:p w14:paraId="172C7CEF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[05:57] Михаил:</w:t>
      </w:r>
      <w:r w:rsidRPr="007872B7">
        <w:rPr>
          <w:lang w:val="ru-RU"/>
        </w:rPr>
        <w:br/>
        <w:t>Она у меня есть.</w:t>
      </w:r>
    </w:p>
    <w:p w14:paraId="20C19BD7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[05:59] Иван:</w:t>
      </w:r>
      <w:r w:rsidRPr="007872B7">
        <w:rPr>
          <w:lang w:val="ru-RU"/>
        </w:rPr>
        <w:br/>
        <w:t>Отлично.</w:t>
      </w:r>
    </w:p>
    <w:p w14:paraId="3E8457BB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[06:01] Михаил:</w:t>
      </w:r>
      <w:r w:rsidRPr="007872B7">
        <w:rPr>
          <w:lang w:val="ru-RU"/>
        </w:rPr>
        <w:br/>
        <w:t>Могу отправить сегодня.</w:t>
      </w:r>
    </w:p>
    <w:p w14:paraId="7626657D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[06:02] Иван:</w:t>
      </w:r>
      <w:r w:rsidRPr="007872B7">
        <w:rPr>
          <w:lang w:val="ru-RU"/>
        </w:rPr>
        <w:br/>
        <w:t>Будет отлично.</w:t>
      </w:r>
    </w:p>
    <w:p w14:paraId="3A107455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[06:04] Михаил:</w:t>
      </w:r>
      <w:r w:rsidRPr="007872B7">
        <w:rPr>
          <w:lang w:val="ru-RU"/>
        </w:rPr>
        <w:br/>
        <w:t>А коммерческое предложение когда сможете сделать?</w:t>
      </w:r>
    </w:p>
    <w:p w14:paraId="244BA78A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[06:07] Иван:</w:t>
      </w:r>
      <w:r w:rsidRPr="007872B7">
        <w:rPr>
          <w:lang w:val="ru-RU"/>
        </w:rPr>
        <w:br/>
        <w:t>Если спецификация приходит сегодня, я думаю, в течение двух рабочих дней.</w:t>
      </w:r>
    </w:p>
    <w:p w14:paraId="056717A0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[06:10] Михаил:</w:t>
      </w:r>
      <w:r w:rsidRPr="007872B7">
        <w:rPr>
          <w:lang w:val="ru-RU"/>
        </w:rPr>
        <w:br/>
        <w:t>Хорошо.</w:t>
      </w:r>
    </w:p>
    <w:p w14:paraId="5F021B55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[06:12] Иван:</w:t>
      </w:r>
      <w:r w:rsidRPr="007872B7">
        <w:rPr>
          <w:lang w:val="ru-RU"/>
        </w:rPr>
        <w:br/>
        <w:t>То есть ориентируемся на среду.</w:t>
      </w:r>
    </w:p>
    <w:p w14:paraId="6EDF6D48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[06:13] Михаил:</w:t>
      </w:r>
      <w:r w:rsidRPr="007872B7">
        <w:rPr>
          <w:lang w:val="ru-RU"/>
        </w:rPr>
        <w:br/>
        <w:t>Да.</w:t>
      </w:r>
    </w:p>
    <w:p w14:paraId="0C706875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[06:15] Иван:</w:t>
      </w:r>
      <w:r w:rsidRPr="007872B7">
        <w:rPr>
          <w:lang w:val="ru-RU"/>
        </w:rPr>
        <w:br/>
        <w:t>И я тогда сразу подготовлю два варианта — стандартный и усиленный.</w:t>
      </w:r>
    </w:p>
    <w:p w14:paraId="4F640960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[06:18] Михаил:</w:t>
      </w:r>
      <w:r w:rsidRPr="007872B7">
        <w:rPr>
          <w:lang w:val="ru-RU"/>
        </w:rPr>
        <w:br/>
        <w:t>Хорошо.</w:t>
      </w:r>
    </w:p>
    <w:p w14:paraId="4BC87C8B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[06:20] Иван:</w:t>
      </w:r>
      <w:r w:rsidRPr="007872B7">
        <w:rPr>
          <w:lang w:val="ru-RU"/>
        </w:rPr>
        <w:br/>
        <w:t>Плюс отдельной строкой логистика до Подольска.</w:t>
      </w:r>
    </w:p>
    <w:p w14:paraId="655EC413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[06:22] Михаил:</w:t>
      </w:r>
      <w:r w:rsidRPr="007872B7">
        <w:rPr>
          <w:lang w:val="ru-RU"/>
        </w:rPr>
        <w:br/>
        <w:t>Да.</w:t>
      </w:r>
    </w:p>
    <w:p w14:paraId="7F94F619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lastRenderedPageBreak/>
        <w:t>[06:24] Иван:</w:t>
      </w:r>
      <w:r w:rsidRPr="007872B7">
        <w:rPr>
          <w:lang w:val="ru-RU"/>
        </w:rPr>
        <w:br/>
        <w:t>И условия поставки на месяц.</w:t>
      </w:r>
    </w:p>
    <w:p w14:paraId="10B21E30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[06:26] Михаил:</w:t>
      </w:r>
      <w:r w:rsidRPr="007872B7">
        <w:rPr>
          <w:lang w:val="ru-RU"/>
        </w:rPr>
        <w:br/>
        <w:t>Хорошо.</w:t>
      </w:r>
    </w:p>
    <w:p w14:paraId="1C3CC9B8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[06:28] Иван:</w:t>
      </w:r>
      <w:r w:rsidRPr="007872B7">
        <w:rPr>
          <w:lang w:val="ru-RU"/>
        </w:rPr>
        <w:br/>
        <w:t>А по оплате сейчас у вас какая схема с поставщиком?</w:t>
      </w:r>
    </w:p>
    <w:p w14:paraId="631346BF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[06:31] Михаил:</w:t>
      </w:r>
      <w:r w:rsidRPr="007872B7">
        <w:rPr>
          <w:lang w:val="ru-RU"/>
        </w:rPr>
        <w:br/>
        <w:t>Отсрочка 30 дней.</w:t>
      </w:r>
    </w:p>
    <w:p w14:paraId="758E0259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[06:33] Иван:</w:t>
      </w:r>
      <w:r w:rsidRPr="007872B7">
        <w:rPr>
          <w:lang w:val="ru-RU"/>
        </w:rPr>
        <w:br/>
        <w:t>Понял.</w:t>
      </w:r>
    </w:p>
    <w:p w14:paraId="63FCFEED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[06:35] Михаил:</w:t>
      </w:r>
      <w:r w:rsidRPr="007872B7">
        <w:rPr>
          <w:lang w:val="ru-RU"/>
        </w:rPr>
        <w:br/>
        <w:t>С новым поставщиком, конечно, нам могут предложить другую схему.</w:t>
      </w:r>
    </w:p>
    <w:p w14:paraId="7BCCA7D4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[06:37] Иван:</w:t>
      </w:r>
      <w:r w:rsidRPr="007872B7">
        <w:rPr>
          <w:lang w:val="ru-RU"/>
        </w:rPr>
        <w:br/>
        <w:t>Да. На старте обычно условия отличаются. Но если объём регулярный, можно обсудить отсрочку после начала сотрудничества.</w:t>
      </w:r>
    </w:p>
    <w:p w14:paraId="754F7922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[06:41] Михаил:</w:t>
      </w:r>
      <w:r w:rsidRPr="007872B7">
        <w:rPr>
          <w:lang w:val="ru-RU"/>
        </w:rPr>
        <w:br/>
        <w:t>Нам важно получить хотя бы частичную отсрочку.</w:t>
      </w:r>
    </w:p>
    <w:p w14:paraId="04E6F6C8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[06:43] Иван:</w:t>
      </w:r>
      <w:r w:rsidRPr="007872B7">
        <w:rPr>
          <w:lang w:val="ru-RU"/>
        </w:rPr>
        <w:br/>
        <w:t>Я отмечу это в запросе.</w:t>
      </w:r>
    </w:p>
    <w:p w14:paraId="2B95F9A6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[06:45] Михаил:</w:t>
      </w:r>
      <w:r w:rsidRPr="007872B7">
        <w:rPr>
          <w:lang w:val="ru-RU"/>
        </w:rPr>
        <w:br/>
        <w:t>Хорошо.</w:t>
      </w:r>
    </w:p>
    <w:p w14:paraId="3397287A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[06:47] Иван:</w:t>
      </w:r>
      <w:r w:rsidRPr="007872B7">
        <w:rPr>
          <w:lang w:val="ru-RU"/>
        </w:rPr>
        <w:br/>
        <w:t>Михаил, ещё уточню по договору. У вас закупки проходят через тендер или напрямую?</w:t>
      </w:r>
    </w:p>
    <w:p w14:paraId="48F89B9F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[06:50] Михаил:</w:t>
      </w:r>
      <w:r w:rsidRPr="007872B7">
        <w:rPr>
          <w:lang w:val="ru-RU"/>
        </w:rPr>
        <w:br/>
        <w:t>В данном случае напрямую, если сумма в установленном лимите.</w:t>
      </w:r>
    </w:p>
    <w:p w14:paraId="047711A9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[06:53] Иван:</w:t>
      </w:r>
      <w:r w:rsidRPr="007872B7">
        <w:rPr>
          <w:lang w:val="ru-RU"/>
        </w:rPr>
        <w:br/>
        <w:t>Понял. То есть после тестовой партии, если всё устраивает, можно достаточно быстро перейти к договору?</w:t>
      </w:r>
    </w:p>
    <w:p w14:paraId="66ED2D46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[06:56] Михаил:</w:t>
      </w:r>
      <w:r w:rsidRPr="007872B7">
        <w:rPr>
          <w:lang w:val="ru-RU"/>
        </w:rPr>
        <w:br/>
        <w:t>Да.</w:t>
      </w:r>
    </w:p>
    <w:p w14:paraId="33EECF11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[06:58] Иван:</w:t>
      </w:r>
      <w:r w:rsidRPr="007872B7">
        <w:rPr>
          <w:lang w:val="ru-RU"/>
        </w:rPr>
        <w:br/>
        <w:t>Хорошо.</w:t>
      </w:r>
    </w:p>
    <w:p w14:paraId="6B8A8395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lastRenderedPageBreak/>
        <w:t>[07:00] Михаил:</w:t>
      </w:r>
      <w:r w:rsidRPr="007872B7">
        <w:rPr>
          <w:lang w:val="ru-RU"/>
        </w:rPr>
        <w:br/>
        <w:t>Но нужно будет пройти проверку поставщика.</w:t>
      </w:r>
    </w:p>
    <w:p w14:paraId="3BE6E51D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[07:02] Иван:</w:t>
      </w:r>
      <w:r w:rsidRPr="007872B7">
        <w:rPr>
          <w:lang w:val="ru-RU"/>
        </w:rPr>
        <w:br/>
        <w:t>Понял. Наши реквизиты и документы сможем предоставить.</w:t>
      </w:r>
    </w:p>
    <w:p w14:paraId="23F05849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[07:04] Михаил:</w:t>
      </w:r>
      <w:r w:rsidRPr="007872B7">
        <w:rPr>
          <w:lang w:val="ru-RU"/>
        </w:rPr>
        <w:br/>
        <w:t>Хорошо.</w:t>
      </w:r>
    </w:p>
    <w:p w14:paraId="5677BEB0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[07:06] Иван:</w:t>
      </w:r>
      <w:r w:rsidRPr="007872B7">
        <w:rPr>
          <w:lang w:val="ru-RU"/>
        </w:rPr>
        <w:br/>
        <w:t>Тогда я думаю, следующий шаг понятен.</w:t>
      </w:r>
    </w:p>
    <w:p w14:paraId="4ADB3B6E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[07:08] Михаил:</w:t>
      </w:r>
      <w:r w:rsidRPr="007872B7">
        <w:rPr>
          <w:lang w:val="ru-RU"/>
        </w:rPr>
        <w:br/>
        <w:t>Да.</w:t>
      </w:r>
    </w:p>
    <w:p w14:paraId="5783CE77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[07:09] Иван:</w:t>
      </w:r>
      <w:r w:rsidRPr="007872B7">
        <w:rPr>
          <w:lang w:val="ru-RU"/>
        </w:rPr>
        <w:br/>
        <w:t>Вы присылаете спецификацию четырёх размеров и, если есть, фотографию текущей упаковки с маркировкой.</w:t>
      </w:r>
    </w:p>
    <w:p w14:paraId="76948D75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[07:13] Михаил:</w:t>
      </w:r>
      <w:r w:rsidRPr="007872B7">
        <w:rPr>
          <w:lang w:val="ru-RU"/>
        </w:rPr>
        <w:br/>
        <w:t>Хорошо.</w:t>
      </w:r>
    </w:p>
    <w:p w14:paraId="3C03C6BA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[07:15] Иван:</w:t>
      </w:r>
      <w:r w:rsidRPr="007872B7">
        <w:rPr>
          <w:lang w:val="ru-RU"/>
        </w:rPr>
        <w:br/>
        <w:t>Я делаю расчёт.</w:t>
      </w:r>
    </w:p>
    <w:p w14:paraId="77EBA5E8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[07:16] Михаил:</w:t>
      </w:r>
      <w:r w:rsidRPr="007872B7">
        <w:rPr>
          <w:lang w:val="ru-RU"/>
        </w:rPr>
        <w:br/>
        <w:t>Да.</w:t>
      </w:r>
    </w:p>
    <w:p w14:paraId="2648BB68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[07:17] Иван:</w:t>
      </w:r>
      <w:r w:rsidRPr="007872B7">
        <w:rPr>
          <w:lang w:val="ru-RU"/>
        </w:rPr>
        <w:br/>
        <w:t>После этого обсуждаем коммерческое предложение.</w:t>
      </w:r>
    </w:p>
    <w:p w14:paraId="4F4A3DA7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[07:19] Михаил:</w:t>
      </w:r>
      <w:r w:rsidRPr="007872B7">
        <w:rPr>
          <w:lang w:val="ru-RU"/>
        </w:rPr>
        <w:br/>
        <w:t>Да.</w:t>
      </w:r>
    </w:p>
    <w:p w14:paraId="6E2C0456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[07:20] Иван:</w:t>
      </w:r>
      <w:r w:rsidRPr="007872B7">
        <w:rPr>
          <w:lang w:val="ru-RU"/>
        </w:rPr>
        <w:br/>
        <w:t>Если цифры устраивают, делаем тестовую партию.</w:t>
      </w:r>
    </w:p>
    <w:p w14:paraId="29AF3AD3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[07:22] Михаил:</w:t>
      </w:r>
      <w:r w:rsidRPr="007872B7">
        <w:rPr>
          <w:lang w:val="ru-RU"/>
        </w:rPr>
        <w:br/>
        <w:t>Да.</w:t>
      </w:r>
    </w:p>
    <w:p w14:paraId="42707390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[07:24] Иван:</w:t>
      </w:r>
      <w:r w:rsidRPr="007872B7">
        <w:rPr>
          <w:lang w:val="ru-RU"/>
        </w:rPr>
        <w:br/>
        <w:t>После теста — обсуждаем основной договор и регулярные поставки.</w:t>
      </w:r>
    </w:p>
    <w:p w14:paraId="6F0E3D04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[07:27] Михаил:</w:t>
      </w:r>
      <w:r w:rsidRPr="007872B7">
        <w:rPr>
          <w:lang w:val="ru-RU"/>
        </w:rPr>
        <w:br/>
        <w:t>Всё верно.</w:t>
      </w:r>
    </w:p>
    <w:p w14:paraId="1047BD44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lastRenderedPageBreak/>
        <w:t>[07:29] Иван:</w:t>
      </w:r>
      <w:r w:rsidRPr="007872B7">
        <w:rPr>
          <w:lang w:val="ru-RU"/>
        </w:rPr>
        <w:br/>
        <w:t>Хорошо. Тогда ещё один вопрос. Вы рассматриваете нас именно как дополнительного поставщика или потенциально готовы перевести весь объём?</w:t>
      </w:r>
    </w:p>
    <w:p w14:paraId="2B348217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[07:35] Михаил:</w:t>
      </w:r>
      <w:r w:rsidRPr="007872B7">
        <w:rPr>
          <w:lang w:val="ru-RU"/>
        </w:rPr>
        <w:br/>
        <w:t>Если всё будет нормально, теоретически весь объём. Но сразу, конечно, нет.</w:t>
      </w:r>
    </w:p>
    <w:p w14:paraId="186F8287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[07:38] Иван:</w:t>
      </w:r>
      <w:r w:rsidRPr="007872B7">
        <w:rPr>
          <w:lang w:val="ru-RU"/>
        </w:rPr>
        <w:br/>
        <w:t>Понимаю.</w:t>
      </w:r>
    </w:p>
    <w:p w14:paraId="08EF242D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[07:40] Михаил:</w:t>
      </w:r>
      <w:r w:rsidRPr="007872B7">
        <w:rPr>
          <w:lang w:val="ru-RU"/>
        </w:rPr>
        <w:br/>
        <w:t>Сначала нужно убедиться в качестве.</w:t>
      </w:r>
    </w:p>
    <w:p w14:paraId="594B8F7D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[07:42] Иван:</w:t>
      </w:r>
      <w:r w:rsidRPr="007872B7">
        <w:rPr>
          <w:lang w:val="ru-RU"/>
        </w:rPr>
        <w:br/>
        <w:t>Конечно.</w:t>
      </w:r>
    </w:p>
    <w:p w14:paraId="42CC90A4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[07:44] Михаил:</w:t>
      </w:r>
      <w:r w:rsidRPr="007872B7">
        <w:rPr>
          <w:lang w:val="ru-RU"/>
        </w:rPr>
        <w:br/>
        <w:t>И в том, что вы будете выдерживать сроки.</w:t>
      </w:r>
    </w:p>
    <w:p w14:paraId="3CD5C270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[07:46] Иван:</w:t>
      </w:r>
      <w:r w:rsidRPr="007872B7">
        <w:rPr>
          <w:lang w:val="ru-RU"/>
        </w:rPr>
        <w:br/>
        <w:t>Это как раз можно проверить на тестовом периоде.</w:t>
      </w:r>
    </w:p>
    <w:p w14:paraId="6F911AE0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[07:48] Михаил:</w:t>
      </w:r>
      <w:r w:rsidRPr="007872B7">
        <w:rPr>
          <w:lang w:val="ru-RU"/>
        </w:rPr>
        <w:br/>
        <w:t>Да.</w:t>
      </w:r>
    </w:p>
    <w:p w14:paraId="2CC0FB90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[07:50] Иван:</w:t>
      </w:r>
      <w:r w:rsidRPr="007872B7">
        <w:rPr>
          <w:lang w:val="ru-RU"/>
        </w:rPr>
        <w:br/>
        <w:t>Хорошо.</w:t>
      </w:r>
    </w:p>
    <w:p w14:paraId="027F8448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[07:52] Михаил:</w:t>
      </w:r>
      <w:r w:rsidRPr="007872B7">
        <w:rPr>
          <w:lang w:val="ru-RU"/>
        </w:rPr>
        <w:br/>
        <w:t>И ещё мне нужна информация по вашим производственным площадкам.</w:t>
      </w:r>
    </w:p>
    <w:p w14:paraId="71025DC6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[07:55] Иван:</w:t>
      </w:r>
      <w:r w:rsidRPr="007872B7">
        <w:rPr>
          <w:lang w:val="ru-RU"/>
        </w:rPr>
        <w:br/>
        <w:t>Какая именно?</w:t>
      </w:r>
    </w:p>
    <w:p w14:paraId="02D467CD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[07:56] Михаил:</w:t>
      </w:r>
      <w:r w:rsidRPr="007872B7">
        <w:rPr>
          <w:lang w:val="ru-RU"/>
        </w:rPr>
        <w:br/>
        <w:t>Где производится упаковка и откуда будет идти доставка.</w:t>
      </w:r>
    </w:p>
    <w:p w14:paraId="299ED90C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[07:59] Иван:</w:t>
      </w:r>
      <w:r w:rsidRPr="007872B7">
        <w:rPr>
          <w:lang w:val="ru-RU"/>
        </w:rPr>
        <w:br/>
        <w:t>Да, конечно. Я добавлю эту информацию в предложение.</w:t>
      </w:r>
    </w:p>
    <w:p w14:paraId="4DF97654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[08:01] Михаил:</w:t>
      </w:r>
      <w:r w:rsidRPr="007872B7">
        <w:rPr>
          <w:lang w:val="ru-RU"/>
        </w:rPr>
        <w:br/>
        <w:t>Хорошо.</w:t>
      </w:r>
    </w:p>
    <w:p w14:paraId="763D649B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[08:03] Иван:</w:t>
      </w:r>
      <w:r w:rsidRPr="007872B7">
        <w:rPr>
          <w:lang w:val="ru-RU"/>
        </w:rPr>
        <w:br/>
        <w:t>Покажем схему поставки и ориентировочный срок.</w:t>
      </w:r>
    </w:p>
    <w:p w14:paraId="2C498452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[08:05] Михаил:</w:t>
      </w:r>
      <w:r w:rsidRPr="007872B7">
        <w:rPr>
          <w:lang w:val="ru-RU"/>
        </w:rPr>
        <w:br/>
        <w:t>Отлично.</w:t>
      </w:r>
    </w:p>
    <w:p w14:paraId="1B661AED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lastRenderedPageBreak/>
        <w:t>[08:07] Иван:</w:t>
      </w:r>
      <w:r w:rsidRPr="007872B7">
        <w:rPr>
          <w:lang w:val="ru-RU"/>
        </w:rPr>
        <w:br/>
        <w:t>Тогда, Михаил, я предлагаю так: сегодня получаю спецификацию, завтра передаю её на расчёт, к среде возвращаюсь к вам с предложением.</w:t>
      </w:r>
    </w:p>
    <w:p w14:paraId="3723C778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[08:12] Михаил:</w:t>
      </w:r>
      <w:r w:rsidRPr="007872B7">
        <w:rPr>
          <w:lang w:val="ru-RU"/>
        </w:rPr>
        <w:br/>
        <w:t>Договорились.</w:t>
      </w:r>
    </w:p>
    <w:p w14:paraId="72A82A78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[08:14] Иван:</w:t>
      </w:r>
      <w:r w:rsidRPr="007872B7">
        <w:rPr>
          <w:lang w:val="ru-RU"/>
        </w:rPr>
        <w:br/>
        <w:t>Созвонимся в среду?</w:t>
      </w:r>
    </w:p>
    <w:p w14:paraId="387242AB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[08:16] Михаил:</w:t>
      </w:r>
      <w:r w:rsidRPr="007872B7">
        <w:rPr>
          <w:lang w:val="ru-RU"/>
        </w:rPr>
        <w:br/>
        <w:t>Да, после обеда.</w:t>
      </w:r>
    </w:p>
    <w:p w14:paraId="12746461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[08:18] Иван:</w:t>
      </w:r>
      <w:r w:rsidRPr="007872B7">
        <w:rPr>
          <w:lang w:val="ru-RU"/>
        </w:rPr>
        <w:br/>
        <w:t>Давайте в 15:00.</w:t>
      </w:r>
    </w:p>
    <w:p w14:paraId="163B90F1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[08:20] Михаил:</w:t>
      </w:r>
      <w:r w:rsidRPr="007872B7">
        <w:rPr>
          <w:lang w:val="ru-RU"/>
        </w:rPr>
        <w:br/>
        <w:t>Подходит.</w:t>
      </w:r>
    </w:p>
    <w:p w14:paraId="06342DC5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[08:22] Иван:</w:t>
      </w:r>
      <w:r w:rsidRPr="007872B7">
        <w:rPr>
          <w:lang w:val="ru-RU"/>
        </w:rPr>
        <w:br/>
        <w:t>Хорошо. Если расчёт будет готов раньше, я отправлю его сразу на почту, а в среду уже обсудим.</w:t>
      </w:r>
    </w:p>
    <w:p w14:paraId="1ACC853B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[08:25] Михаил:</w:t>
      </w:r>
      <w:r w:rsidRPr="007872B7">
        <w:rPr>
          <w:lang w:val="ru-RU"/>
        </w:rPr>
        <w:br/>
        <w:t>Хорошо.</w:t>
      </w:r>
    </w:p>
    <w:p w14:paraId="331FF7C9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[08:27] Иван:</w:t>
      </w:r>
      <w:r w:rsidRPr="007872B7">
        <w:rPr>
          <w:lang w:val="ru-RU"/>
        </w:rPr>
        <w:br/>
        <w:t>И ещё раз уточню: основной приоритет — стабильность качества и сроков, цена должна быть сопоставима с текущей, а не обязательно минимальная.</w:t>
      </w:r>
    </w:p>
    <w:p w14:paraId="6C719B34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[08:31] Михаил:</w:t>
      </w:r>
      <w:r w:rsidRPr="007872B7">
        <w:rPr>
          <w:lang w:val="ru-RU"/>
        </w:rPr>
        <w:br/>
        <w:t>Да, именно.</w:t>
      </w:r>
    </w:p>
    <w:p w14:paraId="5D5C1B24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[08:33] Иван:</w:t>
      </w:r>
      <w:r w:rsidRPr="007872B7">
        <w:rPr>
          <w:lang w:val="ru-RU"/>
        </w:rPr>
        <w:br/>
        <w:t>Тогда я это отдельно укажу в задаче.</w:t>
      </w:r>
    </w:p>
    <w:p w14:paraId="318A1AA8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[08:35] Михаил:</w:t>
      </w:r>
      <w:r w:rsidRPr="007872B7">
        <w:rPr>
          <w:lang w:val="ru-RU"/>
        </w:rPr>
        <w:br/>
        <w:t>Хорошо.</w:t>
      </w:r>
    </w:p>
    <w:p w14:paraId="1A2D6C0F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[08:37] Иван:</w:t>
      </w:r>
      <w:r w:rsidRPr="007872B7">
        <w:rPr>
          <w:lang w:val="ru-RU"/>
        </w:rPr>
        <w:br/>
        <w:t>Михаил, спасибо. Тогда жду спецификацию.</w:t>
      </w:r>
    </w:p>
    <w:p w14:paraId="5B974ACC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[08:39] Михаил:</w:t>
      </w:r>
      <w:r w:rsidRPr="007872B7">
        <w:rPr>
          <w:lang w:val="ru-RU"/>
        </w:rPr>
        <w:br/>
        <w:t>Хорошо, сегодня отправлю.</w:t>
      </w:r>
    </w:p>
    <w:p w14:paraId="561D5BA9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[08:41] Иван:</w:t>
      </w:r>
      <w:r w:rsidRPr="007872B7">
        <w:rPr>
          <w:lang w:val="ru-RU"/>
        </w:rPr>
        <w:br/>
        <w:t>Отлично. До среды.</w:t>
      </w:r>
    </w:p>
    <w:p w14:paraId="3F523D48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lastRenderedPageBreak/>
        <w:t>[08:43] Михаил:</w:t>
      </w:r>
      <w:r w:rsidRPr="007872B7">
        <w:rPr>
          <w:lang w:val="ru-RU"/>
        </w:rPr>
        <w:br/>
        <w:t>До среды.</w:t>
      </w:r>
    </w:p>
    <w:p w14:paraId="5105D9A8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[08:44] Иван:</w:t>
      </w:r>
      <w:r w:rsidRPr="007872B7">
        <w:rPr>
          <w:lang w:val="ru-RU"/>
        </w:rPr>
        <w:br/>
        <w:t>Всего доброго.</w:t>
      </w:r>
    </w:p>
    <w:p w14:paraId="687BEE73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[08:45] Михаил:</w:t>
      </w:r>
      <w:r w:rsidRPr="007872B7">
        <w:rPr>
          <w:lang w:val="ru-RU"/>
        </w:rPr>
        <w:br/>
        <w:t>До свидания.</w:t>
      </w:r>
    </w:p>
    <w:p w14:paraId="7577AB9C" w14:textId="77777777" w:rsidR="007872B7" w:rsidRPr="007872B7" w:rsidRDefault="007872B7" w:rsidP="007872B7">
      <w:pPr>
        <w:rPr>
          <w:lang w:val="ru-RU"/>
        </w:rPr>
      </w:pPr>
      <w:r w:rsidRPr="007872B7">
        <w:rPr>
          <w:b/>
          <w:bCs/>
          <w:lang w:val="ru-RU"/>
        </w:rPr>
        <w:t>[08:45] Конец разговора.</w:t>
      </w:r>
    </w:p>
    <w:p w14:paraId="7146A549" w14:textId="77777777" w:rsidR="007872B7" w:rsidRPr="007872B7" w:rsidRDefault="007872B7">
      <w:pPr>
        <w:rPr>
          <w:lang w:val="ru-RU"/>
        </w:rPr>
      </w:pPr>
    </w:p>
    <w:sectPr w:rsidR="007872B7" w:rsidRPr="007872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7BAC"/>
    <w:rsid w:val="00326F90"/>
    <w:rsid w:val="007872B7"/>
    <w:rsid w:val="0084366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31DA64"/>
  <w14:defaultImageDpi w14:val="300"/>
  <w15:docId w15:val="{7D7C56F8-408F-4B26-839A-CD0483409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47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1874</Words>
  <Characters>10682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Сергей Беляев</cp:lastModifiedBy>
  <cp:revision>3</cp:revision>
  <dcterms:created xsi:type="dcterms:W3CDTF">2013-12-23T23:15:00Z</dcterms:created>
  <dcterms:modified xsi:type="dcterms:W3CDTF">2026-09-27T23:54:00Z</dcterms:modified>
  <cp:category/>
</cp:coreProperties>
</file>