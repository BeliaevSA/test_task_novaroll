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1FD79" w14:textId="3694E083" w:rsidR="00FC12C0" w:rsidRPr="003109D2" w:rsidRDefault="003109D2">
      <w:pPr>
        <w:rPr>
          <w:lang w:val="ru-RU"/>
        </w:rPr>
      </w:pPr>
      <w:proofErr w:type="spellStart"/>
      <w:r w:rsidRPr="003109D2">
        <w:rPr>
          <w:lang w:val="ru-RU"/>
        </w:rPr>
        <w:t>Плейсхолдер</w:t>
      </w:r>
      <w:proofErr w:type="spellEnd"/>
      <w:r w:rsidRPr="003109D2">
        <w:rPr>
          <w:lang w:val="ru-RU"/>
        </w:rPr>
        <w:t xml:space="preserve"> файла записи звонка: 202</w:t>
      </w:r>
      <w:r w:rsidR="00E42EBF">
        <w:t>6</w:t>
      </w:r>
      <w:r w:rsidRPr="003109D2">
        <w:rPr>
          <w:lang w:val="ru-RU"/>
        </w:rPr>
        <w:t>_09_18_16_00_</w:t>
      </w:r>
      <w:proofErr w:type="spellStart"/>
      <w:r>
        <w:t>petrov</w:t>
      </w:r>
      <w:proofErr w:type="spellEnd"/>
      <w:r w:rsidRPr="003109D2">
        <w:rPr>
          <w:lang w:val="ru-RU"/>
        </w:rPr>
        <w:t>.</w:t>
      </w:r>
      <w:r>
        <w:t>docx</w:t>
      </w:r>
    </w:p>
    <w:p w14:paraId="5A1EB26B" w14:textId="66AFA3A3" w:rsidR="003109D2" w:rsidRDefault="003109D2">
      <w:pPr>
        <w:rPr>
          <w:lang w:val="ru-RU"/>
        </w:rPr>
      </w:pPr>
    </w:p>
    <w:p w14:paraId="162D7118" w14:textId="238173FB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Дата:</w:t>
      </w:r>
      <w:r w:rsidRPr="003109D2">
        <w:rPr>
          <w:lang w:val="ru-RU"/>
        </w:rPr>
        <w:t xml:space="preserve"> 18.09.202</w:t>
      </w:r>
      <w:r w:rsidR="00E42EBF" w:rsidRPr="00E42EBF">
        <w:rPr>
          <w:lang w:val="ru-RU"/>
        </w:rPr>
        <w:t>6</w:t>
      </w:r>
      <w:r w:rsidRPr="003109D2">
        <w:rPr>
          <w:lang w:val="ru-RU"/>
        </w:rPr>
        <w:t>, 16:00</w:t>
      </w:r>
      <w:r w:rsidRPr="003109D2">
        <w:rPr>
          <w:lang w:val="ru-RU"/>
        </w:rPr>
        <w:br/>
      </w:r>
      <w:r w:rsidRPr="003109D2">
        <w:rPr>
          <w:b/>
          <w:bCs/>
          <w:lang w:val="ru-RU"/>
        </w:rPr>
        <w:t>Менеджер:</w:t>
      </w:r>
      <w:r w:rsidRPr="003109D2">
        <w:rPr>
          <w:lang w:val="ru-RU"/>
        </w:rPr>
        <w:t xml:space="preserve"> Петр Петров, NOVAROLL</w:t>
      </w:r>
      <w:r w:rsidRPr="003109D2">
        <w:rPr>
          <w:lang w:val="ru-RU"/>
        </w:rPr>
        <w:br/>
      </w:r>
      <w:r w:rsidRPr="003109D2">
        <w:rPr>
          <w:b/>
          <w:bCs/>
          <w:lang w:val="ru-RU"/>
        </w:rPr>
        <w:t>Клиент:</w:t>
      </w:r>
      <w:r w:rsidRPr="003109D2">
        <w:rPr>
          <w:lang w:val="ru-RU"/>
        </w:rPr>
        <w:t xml:space="preserve"> Сергей Сидоров, ИП Сидоров</w:t>
      </w:r>
      <w:r w:rsidRPr="003109D2">
        <w:rPr>
          <w:lang w:val="ru-RU"/>
        </w:rPr>
        <w:br/>
      </w:r>
      <w:r w:rsidRPr="003109D2">
        <w:rPr>
          <w:b/>
          <w:bCs/>
          <w:lang w:val="ru-RU"/>
        </w:rPr>
        <w:t>Продолжительность:</w:t>
      </w:r>
      <w:r w:rsidRPr="003109D2">
        <w:rPr>
          <w:lang w:val="ru-RU"/>
        </w:rPr>
        <w:t xml:space="preserve"> </w:t>
      </w:r>
      <w:r>
        <w:rPr>
          <w:lang w:val="ru-RU"/>
        </w:rPr>
        <w:t>08</w:t>
      </w:r>
      <w:r w:rsidRPr="003109D2">
        <w:rPr>
          <w:lang w:val="ru-RU"/>
        </w:rPr>
        <w:t>:00</w:t>
      </w:r>
    </w:p>
    <w:p w14:paraId="6858573F" w14:textId="77777777" w:rsidR="003109D2" w:rsidRPr="003109D2" w:rsidRDefault="00E42EBF" w:rsidP="003109D2">
      <w:pPr>
        <w:rPr>
          <w:lang w:val="ru-RU"/>
        </w:rPr>
      </w:pPr>
      <w:r>
        <w:rPr>
          <w:lang w:val="ru-RU"/>
        </w:rPr>
        <w:pict w14:anchorId="0E9C1DBC">
          <v:rect id="_x0000_i1025" style="width:0;height:1.5pt" o:hralign="center" o:hrstd="t" o:hr="t" fillcolor="#a0a0a0" stroked="f"/>
        </w:pict>
      </w:r>
    </w:p>
    <w:p w14:paraId="2017E833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[00:00] Петр Петров:</w:t>
      </w:r>
      <w:r w:rsidRPr="003109D2">
        <w:rPr>
          <w:lang w:val="ru-RU"/>
        </w:rPr>
        <w:t xml:space="preserve"> Сергей, добрый день. Это Петр Петров, NOVAROLL. Мы с вами сегодня утром списывались по упаковке, правильно?</w:t>
      </w:r>
    </w:p>
    <w:p w14:paraId="5033BDF9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[00:08] Сергей Сидоров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Да</w:t>
      </w:r>
      <w:proofErr w:type="gramEnd"/>
      <w:r w:rsidRPr="003109D2">
        <w:rPr>
          <w:lang w:val="ru-RU"/>
        </w:rPr>
        <w:t>, добрый день. По коробкам.</w:t>
      </w:r>
    </w:p>
    <w:p w14:paraId="6C0BE44D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[00:12] Петр:</w:t>
      </w:r>
      <w:r w:rsidRPr="003109D2">
        <w:rPr>
          <w:lang w:val="ru-RU"/>
        </w:rPr>
        <w:t xml:space="preserve"> Да. Вы писали, что сейчас ищете дополнительного поставщика, не обязательно полностью менять текущего. Хотел тогда немного подробнее понять, что именно вам нужно, и уже от этого предложить варианты.</w:t>
      </w:r>
    </w:p>
    <w:p w14:paraId="1F425EED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[00:27] Сергей:</w:t>
      </w:r>
      <w:r w:rsidRPr="003109D2">
        <w:rPr>
          <w:lang w:val="ru-RU"/>
        </w:rPr>
        <w:t xml:space="preserve"> Да. У нас небольшой объем, поэтому я пока просто смотрю, что есть по рынку. Сейчас берем у одной компании, но там то цена меняется, то ждать долго приходится.</w:t>
      </w:r>
    </w:p>
    <w:p w14:paraId="504074CD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[00:42] Петр:</w:t>
      </w:r>
      <w:r w:rsidRPr="003109D2">
        <w:rPr>
          <w:lang w:val="ru-RU"/>
        </w:rPr>
        <w:t xml:space="preserve"> Понял. А что именно упаковываете?</w:t>
      </w:r>
    </w:p>
    <w:p w14:paraId="53CDB9FB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[00:46] Сергей:</w:t>
      </w:r>
      <w:r w:rsidRPr="003109D2">
        <w:rPr>
          <w:lang w:val="ru-RU"/>
        </w:rPr>
        <w:t xml:space="preserve"> В основном товары для дома. Небольшой опт и часть через интернет продаем. Коробки нужны транспортные, обычный трехслойный </w:t>
      </w:r>
      <w:proofErr w:type="spellStart"/>
      <w:r w:rsidRPr="003109D2">
        <w:rPr>
          <w:lang w:val="ru-RU"/>
        </w:rPr>
        <w:t>гофрокартон</w:t>
      </w:r>
      <w:proofErr w:type="spellEnd"/>
      <w:r w:rsidRPr="003109D2">
        <w:rPr>
          <w:lang w:val="ru-RU"/>
        </w:rPr>
        <w:t>.</w:t>
      </w:r>
    </w:p>
    <w:p w14:paraId="1664C666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[01:00] Петр:</w:t>
      </w:r>
      <w:r w:rsidRPr="003109D2">
        <w:rPr>
          <w:lang w:val="ru-RU"/>
        </w:rPr>
        <w:t xml:space="preserve"> По размерам примерно какие?</w:t>
      </w:r>
    </w:p>
    <w:p w14:paraId="331C0654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[01:03] Сергей:</w:t>
      </w:r>
      <w:r w:rsidRPr="003109D2">
        <w:rPr>
          <w:lang w:val="ru-RU"/>
        </w:rPr>
        <w:t xml:space="preserve"> Основная коробка где-то 300 на 200 на 150. Еще есть чуть больше — 400 на 300 на 200. Но второй размер пока небольшими партиями идет.</w:t>
      </w:r>
    </w:p>
    <w:p w14:paraId="552BA519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[01:16] Петр:</w:t>
      </w:r>
      <w:r w:rsidRPr="003109D2">
        <w:rPr>
          <w:lang w:val="ru-RU"/>
        </w:rPr>
        <w:t xml:space="preserve"> А по количеству?</w:t>
      </w:r>
    </w:p>
    <w:p w14:paraId="06698F18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[01:19] Сергей:</w:t>
      </w:r>
      <w:r w:rsidRPr="003109D2">
        <w:rPr>
          <w:lang w:val="ru-RU"/>
        </w:rPr>
        <w:t xml:space="preserve"> Основного размера сейчас примерно полторы-две тысячи в месяц. Иногда до трех тысяч доходит.</w:t>
      </w:r>
    </w:p>
    <w:p w14:paraId="1AA34B7C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[01:27] Петр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То есть</w:t>
      </w:r>
      <w:proofErr w:type="gramEnd"/>
      <w:r w:rsidRPr="003109D2">
        <w:rPr>
          <w:lang w:val="ru-RU"/>
        </w:rPr>
        <w:t xml:space="preserve"> пока ориентируемся на две тысячи, а дальше может быть рост?</w:t>
      </w:r>
    </w:p>
    <w:p w14:paraId="05939DA1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[01:31] Сергей:</w:t>
      </w:r>
      <w:r w:rsidRPr="003109D2">
        <w:rPr>
          <w:lang w:val="ru-RU"/>
        </w:rPr>
        <w:t xml:space="preserve"> Да. Если продажи пойдут, может быть четыре-пять тысяч. Но сейчас обещать такой объем я не буду.</w:t>
      </w:r>
    </w:p>
    <w:p w14:paraId="0B12EB34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[01:38] Петр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И</w:t>
      </w:r>
      <w:proofErr w:type="gramEnd"/>
      <w:r w:rsidRPr="003109D2">
        <w:rPr>
          <w:lang w:val="ru-RU"/>
        </w:rPr>
        <w:t xml:space="preserve"> не нужно. Нам как раз важно понимать текущий объем и возможную перспективу. По первой позиции можем рассчитать небольшую партию. Подскажите, а как сейчас закупаете — сразу весь месячный объем или несколькими поставками?</w:t>
      </w:r>
    </w:p>
    <w:p w14:paraId="6FD5E8D4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[01:51] Сергей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Обычно</w:t>
      </w:r>
      <w:proofErr w:type="gramEnd"/>
      <w:r w:rsidRPr="003109D2">
        <w:rPr>
          <w:lang w:val="ru-RU"/>
        </w:rPr>
        <w:t xml:space="preserve"> сразу. Но это не очень удобно, потому что склад небольшой.</w:t>
      </w:r>
    </w:p>
    <w:p w14:paraId="7C51FD08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lastRenderedPageBreak/>
        <w:t>[01:56] Петр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То есть</w:t>
      </w:r>
      <w:proofErr w:type="gramEnd"/>
      <w:r w:rsidRPr="003109D2">
        <w:rPr>
          <w:lang w:val="ru-RU"/>
        </w:rPr>
        <w:t xml:space="preserve"> вам было бы интереснее получать, например, по тысяче коробок два раза в месяц?</w:t>
      </w:r>
    </w:p>
    <w:p w14:paraId="70650B06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[02:00] Сергей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Да</w:t>
      </w:r>
      <w:proofErr w:type="gramEnd"/>
      <w:r w:rsidRPr="003109D2">
        <w:rPr>
          <w:lang w:val="ru-RU"/>
        </w:rPr>
        <w:t>, вот это было бы удобно. Если цена сильно не увеличивается из-за доставки.</w:t>
      </w:r>
    </w:p>
    <w:p w14:paraId="6F64CD67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[02:06] Петр:</w:t>
      </w:r>
      <w:r w:rsidRPr="003109D2">
        <w:rPr>
          <w:lang w:val="ru-RU"/>
        </w:rPr>
        <w:t xml:space="preserve"> Понял. А текущая цена по коробке у вас какая?</w:t>
      </w:r>
    </w:p>
    <w:p w14:paraId="0928DBBC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[02:10] Сергей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Последний</w:t>
      </w:r>
      <w:proofErr w:type="gramEnd"/>
      <w:r w:rsidRPr="003109D2">
        <w:rPr>
          <w:lang w:val="ru-RU"/>
        </w:rPr>
        <w:t xml:space="preserve"> раз была около 31 рубля. Но это уже с доставкой. До этого 29 была.</w:t>
      </w:r>
    </w:p>
    <w:p w14:paraId="7F8283C0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[02:17] Петр:</w:t>
      </w:r>
      <w:r w:rsidRPr="003109D2">
        <w:rPr>
          <w:lang w:val="ru-RU"/>
        </w:rPr>
        <w:t xml:space="preserve"> Размер 300 на 200 на 150, правильно?</w:t>
      </w:r>
    </w:p>
    <w:p w14:paraId="4D054F64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[02:20] Сергей:</w:t>
      </w:r>
      <w:r w:rsidRPr="003109D2">
        <w:rPr>
          <w:lang w:val="ru-RU"/>
        </w:rPr>
        <w:t xml:space="preserve"> Да.</w:t>
      </w:r>
    </w:p>
    <w:p w14:paraId="5FC385DE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[02:22] Петр:</w:t>
      </w:r>
      <w:r w:rsidRPr="003109D2">
        <w:rPr>
          <w:lang w:val="ru-RU"/>
        </w:rPr>
        <w:t xml:space="preserve"> А нагрузка на коробку какая примерно? Что-то тяжелое или обычные товары?</w:t>
      </w:r>
    </w:p>
    <w:p w14:paraId="6AF38DFB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[02:26] Сергей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До</w:t>
      </w:r>
      <w:proofErr w:type="gramEnd"/>
      <w:r w:rsidRPr="003109D2">
        <w:rPr>
          <w:lang w:val="ru-RU"/>
        </w:rPr>
        <w:t xml:space="preserve"> пяти-шести килограмм обычно. Больше редко.</w:t>
      </w:r>
    </w:p>
    <w:p w14:paraId="1C9ACB73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[02:31] Петр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Тогда</w:t>
      </w:r>
      <w:proofErr w:type="gramEnd"/>
      <w:r w:rsidRPr="003109D2">
        <w:rPr>
          <w:lang w:val="ru-RU"/>
        </w:rPr>
        <w:t xml:space="preserve"> трехслойного картона, скорее всего, будет достаточно. Но я бы еще уточнил по вашим товарам, потому что там зависит от того, как коробки складываются и сколько времени они стоят на складе.</w:t>
      </w:r>
    </w:p>
    <w:p w14:paraId="797BB897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[02:44] Сергей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Они</w:t>
      </w:r>
      <w:proofErr w:type="gramEnd"/>
      <w:r w:rsidRPr="003109D2">
        <w:rPr>
          <w:lang w:val="ru-RU"/>
        </w:rPr>
        <w:t xml:space="preserve"> долго не стоят. Максимум пару недель.</w:t>
      </w:r>
    </w:p>
    <w:p w14:paraId="1A657371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[02:48] Петр:</w:t>
      </w:r>
      <w:r w:rsidRPr="003109D2">
        <w:rPr>
          <w:lang w:val="ru-RU"/>
        </w:rPr>
        <w:t xml:space="preserve"> Хорошо. Тогда, скорее всего, можно без усиления. А сейчас у вас какая минимальная партия у поставщика?</w:t>
      </w:r>
    </w:p>
    <w:p w14:paraId="410A6FD2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[02:52] Сергей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Они</w:t>
      </w:r>
      <w:proofErr w:type="gramEnd"/>
      <w:r w:rsidRPr="003109D2">
        <w:rPr>
          <w:lang w:val="ru-RU"/>
        </w:rPr>
        <w:t xml:space="preserve"> хотят от двух тысяч штук. Поэтому я и ищу вариант поменьше.</w:t>
      </w:r>
    </w:p>
    <w:p w14:paraId="4870A6DA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[02:58] Петр:</w:t>
      </w:r>
      <w:r w:rsidRPr="003109D2">
        <w:rPr>
          <w:lang w:val="ru-RU"/>
        </w:rPr>
        <w:t xml:space="preserve"> Понял. У нас можно обсудить партию под вашу задачу. Но тут надо считать экономику доставки. Если делать тысячу коробок и возить отдельно, стоимость логистики на единицу будет выше.</w:t>
      </w:r>
    </w:p>
    <w:p w14:paraId="24BDD1B0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[03:10] Сергей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Вот</w:t>
      </w:r>
      <w:proofErr w:type="gramEnd"/>
      <w:r w:rsidRPr="003109D2">
        <w:rPr>
          <w:lang w:val="ru-RU"/>
        </w:rPr>
        <w:t xml:space="preserve"> это меня как раз и интересует. Чтобы не получилось, что коробка стоит 28 рублей, а с доставкой те же 32.</w:t>
      </w:r>
    </w:p>
    <w:p w14:paraId="21221445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[03:17] Петр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Да</w:t>
      </w:r>
      <w:proofErr w:type="gramEnd"/>
      <w:r w:rsidRPr="003109D2">
        <w:rPr>
          <w:lang w:val="ru-RU"/>
        </w:rPr>
        <w:t>, это обязательно посчитаем сразу. Я могу сделать два варианта: тысяча штук с доставкой и две тысячи с доставкой. Тогда будет видно, есть ли смысл разбивать поставку.</w:t>
      </w:r>
    </w:p>
    <w:p w14:paraId="337071E9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[03:28] Сергей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Вот</w:t>
      </w:r>
      <w:proofErr w:type="gramEnd"/>
      <w:r w:rsidRPr="003109D2">
        <w:rPr>
          <w:lang w:val="ru-RU"/>
        </w:rPr>
        <w:t>, давайте так.</w:t>
      </w:r>
    </w:p>
    <w:p w14:paraId="7BCEBF1F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[03:31] Петр:</w:t>
      </w:r>
      <w:r w:rsidRPr="003109D2">
        <w:rPr>
          <w:lang w:val="ru-RU"/>
        </w:rPr>
        <w:t xml:space="preserve"> Хорошо. Второй размер тоже посчитать?</w:t>
      </w:r>
    </w:p>
    <w:p w14:paraId="45871367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[03:34] Сергей:</w:t>
      </w:r>
      <w:r w:rsidRPr="003109D2">
        <w:rPr>
          <w:lang w:val="ru-RU"/>
        </w:rPr>
        <w:t xml:space="preserve"> Давайте. Там сейчас немного, наверное, штук пятьсот в месяц, не больше.</w:t>
      </w:r>
    </w:p>
    <w:p w14:paraId="6A003C18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lastRenderedPageBreak/>
        <w:t>[03:38] Петр:</w:t>
      </w:r>
      <w:r w:rsidRPr="003109D2">
        <w:rPr>
          <w:lang w:val="ru-RU"/>
        </w:rPr>
        <w:t xml:space="preserve"> 400 на 300 на 200, правильно?</w:t>
      </w:r>
    </w:p>
    <w:p w14:paraId="260E5138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[03:41] Сергей:</w:t>
      </w:r>
      <w:r w:rsidRPr="003109D2">
        <w:rPr>
          <w:lang w:val="ru-RU"/>
        </w:rPr>
        <w:t xml:space="preserve"> Да.</w:t>
      </w:r>
    </w:p>
    <w:p w14:paraId="0E4E856C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[03:43] Петр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И</w:t>
      </w:r>
      <w:proofErr w:type="gramEnd"/>
      <w:r w:rsidRPr="003109D2">
        <w:rPr>
          <w:lang w:val="ru-RU"/>
        </w:rPr>
        <w:t xml:space="preserve"> тоже пяти-шестикилограммовая нагрузка?</w:t>
      </w:r>
    </w:p>
    <w:p w14:paraId="75613CEC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[03:46] Сергей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Там</w:t>
      </w:r>
      <w:proofErr w:type="gramEnd"/>
      <w:r w:rsidRPr="003109D2">
        <w:rPr>
          <w:lang w:val="ru-RU"/>
        </w:rPr>
        <w:t xml:space="preserve"> бывает до восьми.</w:t>
      </w:r>
    </w:p>
    <w:p w14:paraId="2E6B2EE2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[03:49] Петр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Тогда</w:t>
      </w:r>
      <w:proofErr w:type="gramEnd"/>
      <w:r w:rsidRPr="003109D2">
        <w:rPr>
          <w:lang w:val="ru-RU"/>
        </w:rPr>
        <w:t xml:space="preserve"> для него я бы уже посмотрел усиленный вариант. Не обязательно четырехслойный — сначала проверим, что даст обычный усиленный трехслойный.</w:t>
      </w:r>
    </w:p>
    <w:p w14:paraId="60F26566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[03:56] Сергей:</w:t>
      </w:r>
      <w:r w:rsidRPr="003109D2">
        <w:rPr>
          <w:lang w:val="ru-RU"/>
        </w:rPr>
        <w:t xml:space="preserve"> А насколько он дороже?</w:t>
      </w:r>
    </w:p>
    <w:p w14:paraId="4E28D6F7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[03:59] Петр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Точно</w:t>
      </w:r>
      <w:proofErr w:type="gramEnd"/>
      <w:r w:rsidRPr="003109D2">
        <w:rPr>
          <w:lang w:val="ru-RU"/>
        </w:rPr>
        <w:t xml:space="preserve"> сейчас не скажу, надо рассчитать по марке картона и партии. Обычно разница не критичная, но обещать конкретную цифру без расчета не хочу.</w:t>
      </w:r>
    </w:p>
    <w:p w14:paraId="0FCBA490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[04:09] Сергей:</w:t>
      </w:r>
      <w:r w:rsidRPr="003109D2">
        <w:rPr>
          <w:lang w:val="ru-RU"/>
        </w:rPr>
        <w:t xml:space="preserve"> Хорошо.</w:t>
      </w:r>
    </w:p>
    <w:p w14:paraId="1274F232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[04:11] Петр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Еще</w:t>
      </w:r>
      <w:proofErr w:type="gramEnd"/>
      <w:r w:rsidRPr="003109D2">
        <w:rPr>
          <w:lang w:val="ru-RU"/>
        </w:rPr>
        <w:t xml:space="preserve"> момент: вам нужна обычная коричневая коробка без печати?</w:t>
      </w:r>
    </w:p>
    <w:p w14:paraId="2B7C1F63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[04:14] Сергей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Да</w:t>
      </w:r>
      <w:proofErr w:type="gramEnd"/>
      <w:r w:rsidRPr="003109D2">
        <w:rPr>
          <w:lang w:val="ru-RU"/>
        </w:rPr>
        <w:t>, вообще без печати. Нам главное, чтобы нормально закрывалась и не разваливалась при перевозке.</w:t>
      </w:r>
    </w:p>
    <w:p w14:paraId="53CCEDC8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[04:19] Петр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Тогда</w:t>
      </w:r>
      <w:proofErr w:type="gramEnd"/>
      <w:r w:rsidRPr="003109D2">
        <w:rPr>
          <w:lang w:val="ru-RU"/>
        </w:rPr>
        <w:t xml:space="preserve"> задача достаточно стандартная. Можем также предоставить образец перед первой партией, чтобы вы посмотрели качество картона и как коробка ведет себя под нагрузкой.</w:t>
      </w:r>
    </w:p>
    <w:p w14:paraId="77CB032B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[04:27] Сергей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Это</w:t>
      </w:r>
      <w:proofErr w:type="gramEnd"/>
      <w:r w:rsidRPr="003109D2">
        <w:rPr>
          <w:lang w:val="ru-RU"/>
        </w:rPr>
        <w:t xml:space="preserve"> хорошо. А образец платный?</w:t>
      </w:r>
    </w:p>
    <w:p w14:paraId="42458FF1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[04:30] Петр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Если</w:t>
      </w:r>
      <w:proofErr w:type="gramEnd"/>
      <w:r w:rsidRPr="003109D2">
        <w:rPr>
          <w:lang w:val="ru-RU"/>
        </w:rPr>
        <w:t xml:space="preserve"> речь идет о стандартном размере, можем согласовать образец без отдельного производства. Если понадобится нестандартная высечка, тогда уже отдельно обсудим.</w:t>
      </w:r>
    </w:p>
    <w:p w14:paraId="01AFEC31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[04:39] Сергей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Нет</w:t>
      </w:r>
      <w:proofErr w:type="gramEnd"/>
      <w:r w:rsidRPr="003109D2">
        <w:rPr>
          <w:lang w:val="ru-RU"/>
        </w:rPr>
        <w:t>, стандартные размеры. Мне главное руками посмотреть.</w:t>
      </w:r>
    </w:p>
    <w:p w14:paraId="5504CCE5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[04:43] Петр:</w:t>
      </w:r>
      <w:r w:rsidRPr="003109D2">
        <w:rPr>
          <w:lang w:val="ru-RU"/>
        </w:rPr>
        <w:t xml:space="preserve"> Хорошо. Тогда я предлагаю так: сегодня передам расчет по двум размерам. Для основной коробки — варианты на тысячу и две тысячи штук. Для второй — пятьсот и тысяча. Плюс отдельно укажу стоимость доставки.</w:t>
      </w:r>
    </w:p>
    <w:p w14:paraId="343556C5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[04:56] Сергей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Да</w:t>
      </w:r>
      <w:proofErr w:type="gramEnd"/>
      <w:r w:rsidRPr="003109D2">
        <w:rPr>
          <w:lang w:val="ru-RU"/>
        </w:rPr>
        <w:t>, нормально.</w:t>
      </w:r>
    </w:p>
    <w:p w14:paraId="7D4E8B6B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[04:58] Петр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И</w:t>
      </w:r>
      <w:proofErr w:type="gramEnd"/>
      <w:r w:rsidRPr="003109D2">
        <w:rPr>
          <w:lang w:val="ru-RU"/>
        </w:rPr>
        <w:t xml:space="preserve"> если по цене проходим, можем отправить вам образцы и дальше уже перейти к первой поставке.</w:t>
      </w:r>
    </w:p>
    <w:p w14:paraId="49478F7E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[05:03] Сергей:</w:t>
      </w:r>
      <w:r w:rsidRPr="003109D2">
        <w:rPr>
          <w:lang w:val="ru-RU"/>
        </w:rPr>
        <w:t xml:space="preserve"> А по срокам сколько?</w:t>
      </w:r>
    </w:p>
    <w:p w14:paraId="5958A5EB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lastRenderedPageBreak/>
        <w:t>[05:06] Петр:</w:t>
      </w:r>
      <w:r w:rsidRPr="003109D2">
        <w:rPr>
          <w:lang w:val="ru-RU"/>
        </w:rPr>
        <w:t xml:space="preserve"> По стандартным позициям нужно уточнить загрузку производства, но ориентировочно несколько рабочих дней после подтверждения заказа. Точный срок укажу вместе с расчетом.</w:t>
      </w:r>
    </w:p>
    <w:p w14:paraId="38E21DB6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[05:14] Сергей:</w:t>
      </w:r>
      <w:r w:rsidRPr="003109D2">
        <w:rPr>
          <w:lang w:val="ru-RU"/>
        </w:rPr>
        <w:t xml:space="preserve"> Мне главное, чтобы не две недели, как сейчас.</w:t>
      </w:r>
    </w:p>
    <w:p w14:paraId="559A93D3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[05:17] Петр:</w:t>
      </w:r>
      <w:r w:rsidRPr="003109D2">
        <w:rPr>
          <w:lang w:val="ru-RU"/>
        </w:rPr>
        <w:t xml:space="preserve"> Понял. Тогда срок поставки тоже вынесу отдельной строкой, чтобы мы сразу понимали, насколько можем вас закрывать.</w:t>
      </w:r>
    </w:p>
    <w:p w14:paraId="2625F526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[05:23] Сергей:</w:t>
      </w:r>
      <w:r w:rsidRPr="003109D2">
        <w:rPr>
          <w:lang w:val="ru-RU"/>
        </w:rPr>
        <w:t xml:space="preserve"> Хорошо.</w:t>
      </w:r>
    </w:p>
    <w:p w14:paraId="193A7113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[05:25] Петр:</w:t>
      </w:r>
      <w:r w:rsidRPr="003109D2">
        <w:rPr>
          <w:lang w:val="ru-RU"/>
        </w:rPr>
        <w:t xml:space="preserve"> А доставка у вас куда? В пределах Москвы?</w:t>
      </w:r>
    </w:p>
    <w:p w14:paraId="72109734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[05:28] Сергей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Да</w:t>
      </w:r>
      <w:proofErr w:type="gramEnd"/>
      <w:r w:rsidRPr="003109D2">
        <w:rPr>
          <w:lang w:val="ru-RU"/>
        </w:rPr>
        <w:t>, Москва, район Люблино. Там небольшой склад.</w:t>
      </w:r>
    </w:p>
    <w:p w14:paraId="018593AA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[05:31] Петр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Хорошо</w:t>
      </w:r>
      <w:proofErr w:type="gramEnd"/>
      <w:r w:rsidRPr="003109D2">
        <w:rPr>
          <w:lang w:val="ru-RU"/>
        </w:rPr>
        <w:t>, адрес полностью тогда уже после расчета возьму. Для предварительной стоимости района достаточно.</w:t>
      </w:r>
    </w:p>
    <w:p w14:paraId="7C7E9847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[05:35] Сергей:</w:t>
      </w:r>
      <w:r w:rsidRPr="003109D2">
        <w:rPr>
          <w:lang w:val="ru-RU"/>
        </w:rPr>
        <w:t xml:space="preserve"> Да.</w:t>
      </w:r>
    </w:p>
    <w:p w14:paraId="1FA4CC7D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[05:37] Петр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Еще</w:t>
      </w:r>
      <w:proofErr w:type="gramEnd"/>
      <w:r w:rsidRPr="003109D2">
        <w:rPr>
          <w:lang w:val="ru-RU"/>
        </w:rPr>
        <w:t xml:space="preserve"> хотел уточнить: если первая партия подойдет по качеству и цене, вы готовы перейти на регулярные поставки?</w:t>
      </w:r>
    </w:p>
    <w:p w14:paraId="10459D9F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[05:41] Сергей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Да</w:t>
      </w:r>
      <w:proofErr w:type="gramEnd"/>
      <w:r w:rsidRPr="003109D2">
        <w:rPr>
          <w:lang w:val="ru-RU"/>
        </w:rPr>
        <w:t>, если все устроит. Мне как раз не хочется каждый месяц заново искать коробки.</w:t>
      </w:r>
    </w:p>
    <w:p w14:paraId="59BC97CE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[05:45] Петр:</w:t>
      </w:r>
      <w:r w:rsidRPr="003109D2">
        <w:rPr>
          <w:lang w:val="ru-RU"/>
        </w:rPr>
        <w:t xml:space="preserve"> Понял. Тогда можем потом закрепить условия и сделать график поставок. Например, две поставки в месяц.</w:t>
      </w:r>
    </w:p>
    <w:p w14:paraId="331898C5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[05:51] Сергей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Да</w:t>
      </w:r>
      <w:proofErr w:type="gramEnd"/>
      <w:r w:rsidRPr="003109D2">
        <w:rPr>
          <w:lang w:val="ru-RU"/>
        </w:rPr>
        <w:t>, это было бы удобно.</w:t>
      </w:r>
    </w:p>
    <w:p w14:paraId="51A99CB9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[05:53] Петр:</w:t>
      </w:r>
      <w:r w:rsidRPr="003109D2">
        <w:rPr>
          <w:lang w:val="ru-RU"/>
        </w:rPr>
        <w:t xml:space="preserve"> А по оплате как сейчас работаете с поставщиками?</w:t>
      </w:r>
    </w:p>
    <w:p w14:paraId="72EE5945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[05:56] Сергей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Обычно</w:t>
      </w:r>
      <w:proofErr w:type="gramEnd"/>
      <w:r w:rsidRPr="003109D2">
        <w:rPr>
          <w:lang w:val="ru-RU"/>
        </w:rPr>
        <w:t xml:space="preserve"> счет, оплачиваю перед отгрузкой. Для первой партии меня это устраивает.</w:t>
      </w:r>
    </w:p>
    <w:p w14:paraId="3CE393C5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[06:00] Петр:</w:t>
      </w:r>
      <w:r w:rsidRPr="003109D2">
        <w:rPr>
          <w:lang w:val="ru-RU"/>
        </w:rPr>
        <w:t xml:space="preserve"> Хорошо. По первой поставке тогда никаких сложных условий не предлагаем.</w:t>
      </w:r>
    </w:p>
    <w:p w14:paraId="01A8AF08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[06:03] Сергей:</w:t>
      </w:r>
      <w:r w:rsidRPr="003109D2">
        <w:rPr>
          <w:lang w:val="ru-RU"/>
        </w:rPr>
        <w:t xml:space="preserve"> Отлично.</w:t>
      </w:r>
    </w:p>
    <w:p w14:paraId="3F4F7DCE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[06:05] Петр:</w:t>
      </w:r>
      <w:r w:rsidRPr="003109D2">
        <w:rPr>
          <w:lang w:val="ru-RU"/>
        </w:rPr>
        <w:t xml:space="preserve"> Сергей, а по второй коробке вы говорите около пятисот штук в месяц. Есть смысл сразу считать тысячу, чтобы цена была ниже, или лучше только текущий объем?</w:t>
      </w:r>
    </w:p>
    <w:p w14:paraId="679A0EA4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[06:10] Сергей:</w:t>
      </w:r>
      <w:r w:rsidRPr="003109D2">
        <w:rPr>
          <w:lang w:val="ru-RU"/>
        </w:rPr>
        <w:t xml:space="preserve"> Посчитайте тысячу тоже. Если разница по цене нормальная, я могу взять сразу.</w:t>
      </w:r>
    </w:p>
    <w:p w14:paraId="1C30A7D6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[06:14] Петр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Хорошо</w:t>
      </w:r>
      <w:proofErr w:type="gramEnd"/>
      <w:r w:rsidRPr="003109D2">
        <w:rPr>
          <w:lang w:val="ru-RU"/>
        </w:rPr>
        <w:t>, тогда добавлю оба варианта.</w:t>
      </w:r>
    </w:p>
    <w:p w14:paraId="11A372B2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lastRenderedPageBreak/>
        <w:t>[06:17] Сергей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И</w:t>
      </w:r>
      <w:proofErr w:type="gramEnd"/>
      <w:r w:rsidRPr="003109D2">
        <w:rPr>
          <w:lang w:val="ru-RU"/>
        </w:rPr>
        <w:t xml:space="preserve"> желательно, чтобы коробки были одной партии, без сильной разницы по цвету картона. У нас раньше такое бывало.</w:t>
      </w:r>
    </w:p>
    <w:p w14:paraId="4673C1BF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[06:22] Петр:</w:t>
      </w:r>
      <w:r w:rsidRPr="003109D2">
        <w:rPr>
          <w:lang w:val="ru-RU"/>
        </w:rPr>
        <w:t xml:space="preserve"> Понял. Это тоже отмечу в запросе на производство.</w:t>
      </w:r>
    </w:p>
    <w:p w14:paraId="61DCA73C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[06:25] Сергей:</w:t>
      </w:r>
      <w:r w:rsidRPr="003109D2">
        <w:rPr>
          <w:lang w:val="ru-RU"/>
        </w:rPr>
        <w:t xml:space="preserve"> Хорошо.</w:t>
      </w:r>
    </w:p>
    <w:p w14:paraId="69088362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[06:27] Петр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Тогда</w:t>
      </w:r>
      <w:proofErr w:type="gramEnd"/>
      <w:r w:rsidRPr="003109D2">
        <w:rPr>
          <w:lang w:val="ru-RU"/>
        </w:rPr>
        <w:t xml:space="preserve"> по основной позиции у нас получается 300 на 200 на 150, до шести килограмм, партия тысяча или две тысячи. По второй — 400 на 300 на 200, нагрузка до восьми килограмм, партия пятьсот или тысяча.</w:t>
      </w:r>
    </w:p>
    <w:p w14:paraId="06A53799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[06:38] Сергей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Да</w:t>
      </w:r>
      <w:proofErr w:type="gramEnd"/>
      <w:r w:rsidRPr="003109D2">
        <w:rPr>
          <w:lang w:val="ru-RU"/>
        </w:rPr>
        <w:t>, все верно.</w:t>
      </w:r>
    </w:p>
    <w:p w14:paraId="0B5298C4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[06:40] Петр:</w:t>
      </w:r>
      <w:r w:rsidRPr="003109D2">
        <w:rPr>
          <w:lang w:val="ru-RU"/>
        </w:rPr>
        <w:t xml:space="preserve"> Доставка — Москва, Люблино. Без печати. И смотрим обычный и усиленный вариант там, где это необходимо.</w:t>
      </w:r>
    </w:p>
    <w:p w14:paraId="7ABB42CF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[06:44] Сергей:</w:t>
      </w:r>
      <w:r w:rsidRPr="003109D2">
        <w:rPr>
          <w:lang w:val="ru-RU"/>
        </w:rPr>
        <w:t xml:space="preserve"> Да.</w:t>
      </w:r>
    </w:p>
    <w:p w14:paraId="7CFEF475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[06:46] Петр:</w:t>
      </w:r>
      <w:r w:rsidRPr="003109D2">
        <w:rPr>
          <w:lang w:val="ru-RU"/>
        </w:rPr>
        <w:t xml:space="preserve"> Хорошо. Тогда сегодня расчет отправлю вам в </w:t>
      </w:r>
      <w:proofErr w:type="spellStart"/>
      <w:r w:rsidRPr="003109D2">
        <w:rPr>
          <w:lang w:val="ru-RU"/>
        </w:rPr>
        <w:t>WhatsApp</w:t>
      </w:r>
      <w:proofErr w:type="spellEnd"/>
      <w:r w:rsidRPr="003109D2">
        <w:rPr>
          <w:lang w:val="ru-RU"/>
        </w:rPr>
        <w:t>, как договорились.</w:t>
      </w:r>
    </w:p>
    <w:p w14:paraId="5BF5370C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[06:49] Сергей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Да</w:t>
      </w:r>
      <w:proofErr w:type="gramEnd"/>
      <w:r w:rsidRPr="003109D2">
        <w:rPr>
          <w:lang w:val="ru-RU"/>
        </w:rPr>
        <w:t>, жду.</w:t>
      </w:r>
    </w:p>
    <w:p w14:paraId="694D9BA7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[06:51] Петр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После</w:t>
      </w:r>
      <w:proofErr w:type="gramEnd"/>
      <w:r w:rsidRPr="003109D2">
        <w:rPr>
          <w:lang w:val="ru-RU"/>
        </w:rPr>
        <w:t xml:space="preserve"> этого предлагаю завтра коротко созвониться минут на пять-десять. Если цена подходит, сразу согласуем образцы.</w:t>
      </w:r>
    </w:p>
    <w:p w14:paraId="61593CC5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[06:56] Сергей:</w:t>
      </w:r>
      <w:r w:rsidRPr="003109D2">
        <w:rPr>
          <w:lang w:val="ru-RU"/>
        </w:rPr>
        <w:t xml:space="preserve"> Давайте. Только после трех часов я обычно свободнее.</w:t>
      </w:r>
    </w:p>
    <w:p w14:paraId="377D2902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[06:59] Петр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Хорошо</w:t>
      </w:r>
      <w:proofErr w:type="gramEnd"/>
      <w:r w:rsidRPr="003109D2">
        <w:rPr>
          <w:lang w:val="ru-RU"/>
        </w:rPr>
        <w:t>, тогда завтра после трех напишу вам и согласуем время.</w:t>
      </w:r>
    </w:p>
    <w:p w14:paraId="579B0A97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[07:02] Сергей:</w:t>
      </w:r>
      <w:r w:rsidRPr="003109D2">
        <w:rPr>
          <w:lang w:val="ru-RU"/>
        </w:rPr>
        <w:t xml:space="preserve"> Договорились.</w:t>
      </w:r>
    </w:p>
    <w:p w14:paraId="71F22D07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[07:04] Петр:</w:t>
      </w:r>
      <w:r w:rsidRPr="003109D2">
        <w:rPr>
          <w:lang w:val="ru-RU"/>
        </w:rPr>
        <w:t xml:space="preserve"> Сергей, еще один вопрос — если образец подойдет, когда примерно вам нужна первая поставка?</w:t>
      </w:r>
    </w:p>
    <w:p w14:paraId="72B64E24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[07:07] Сергей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Желательно</w:t>
      </w:r>
      <w:proofErr w:type="gramEnd"/>
      <w:r w:rsidRPr="003109D2">
        <w:rPr>
          <w:lang w:val="ru-RU"/>
        </w:rPr>
        <w:t xml:space="preserve"> в начале следующего месяца. Сейчас запас еще есть.</w:t>
      </w:r>
    </w:p>
    <w:p w14:paraId="56E0AACC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[07:11] Петр:</w:t>
      </w:r>
      <w:r w:rsidRPr="003109D2">
        <w:rPr>
          <w:lang w:val="ru-RU"/>
        </w:rPr>
        <w:t xml:space="preserve"> Понял. То есть срочности на пару дней нет, но к началу октября желательно уже иметь поставку.</w:t>
      </w:r>
    </w:p>
    <w:p w14:paraId="0405275C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[07:15] Сергей:</w:t>
      </w:r>
      <w:r w:rsidRPr="003109D2">
        <w:rPr>
          <w:lang w:val="ru-RU"/>
        </w:rPr>
        <w:t xml:space="preserve"> Да.</w:t>
      </w:r>
    </w:p>
    <w:p w14:paraId="54C3A054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[07:17] Петр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Хорошо</w:t>
      </w:r>
      <w:proofErr w:type="gramEnd"/>
      <w:r w:rsidRPr="003109D2">
        <w:rPr>
          <w:lang w:val="ru-RU"/>
        </w:rPr>
        <w:t>, это нормальный срок. Тогда у нас будет время спокойно согласовать образец и первую партию.</w:t>
      </w:r>
    </w:p>
    <w:p w14:paraId="6FEAA149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[07:21] Сергей:</w:t>
      </w:r>
      <w:r w:rsidRPr="003109D2">
        <w:rPr>
          <w:lang w:val="ru-RU"/>
        </w:rPr>
        <w:t xml:space="preserve"> Отлично.</w:t>
      </w:r>
    </w:p>
    <w:p w14:paraId="173A6781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[07:23] Петр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Тогда</w:t>
      </w:r>
      <w:proofErr w:type="gramEnd"/>
      <w:r w:rsidRPr="003109D2">
        <w:rPr>
          <w:lang w:val="ru-RU"/>
        </w:rPr>
        <w:t xml:space="preserve"> договорились: я сегодня отправляю расчет, завтра связываемся после трех, дальше смотрим образцы и первую поставку.</w:t>
      </w:r>
    </w:p>
    <w:p w14:paraId="36A18E9D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lastRenderedPageBreak/>
        <w:t>[07:27] Сергей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Да</w:t>
      </w:r>
      <w:proofErr w:type="gramEnd"/>
      <w:r w:rsidRPr="003109D2">
        <w:rPr>
          <w:lang w:val="ru-RU"/>
        </w:rPr>
        <w:t>, все понял.</w:t>
      </w:r>
    </w:p>
    <w:p w14:paraId="6EE8F333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[07:29] Петр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Хорошо</w:t>
      </w:r>
      <w:proofErr w:type="gramEnd"/>
      <w:r w:rsidRPr="003109D2">
        <w:rPr>
          <w:lang w:val="ru-RU"/>
        </w:rPr>
        <w:t>, Сергей. Спасибо за разговор.</w:t>
      </w:r>
    </w:p>
    <w:p w14:paraId="79C6E761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[07:31] Сергей:</w:t>
      </w:r>
      <w:r w:rsidRPr="003109D2">
        <w:rPr>
          <w:lang w:val="ru-RU"/>
        </w:rPr>
        <w:t xml:space="preserve"> Спасибо.</w:t>
      </w:r>
    </w:p>
    <w:p w14:paraId="5EA77E2E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[07:33] Петр:</w:t>
      </w:r>
      <w:r w:rsidRPr="003109D2">
        <w:rPr>
          <w:lang w:val="ru-RU"/>
        </w:rPr>
        <w:t xml:space="preserve"> Хорошего дня.</w:t>
      </w:r>
    </w:p>
    <w:p w14:paraId="5AA093FC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[07:35] Сергей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Взаимно</w:t>
      </w:r>
      <w:proofErr w:type="gramEnd"/>
      <w:r w:rsidRPr="003109D2">
        <w:rPr>
          <w:lang w:val="ru-RU"/>
        </w:rPr>
        <w:t>, до свидания.</w:t>
      </w:r>
    </w:p>
    <w:p w14:paraId="5D5A0C40" w14:textId="77777777" w:rsidR="003109D2" w:rsidRPr="003109D2" w:rsidRDefault="003109D2" w:rsidP="003109D2">
      <w:pPr>
        <w:rPr>
          <w:lang w:val="ru-RU"/>
        </w:rPr>
      </w:pPr>
      <w:r w:rsidRPr="003109D2">
        <w:rPr>
          <w:b/>
          <w:bCs/>
          <w:lang w:val="ru-RU"/>
        </w:rPr>
        <w:t>[07:37] Петр</w:t>
      </w:r>
      <w:proofErr w:type="gramStart"/>
      <w:r w:rsidRPr="003109D2">
        <w:rPr>
          <w:b/>
          <w:bCs/>
          <w:lang w:val="ru-RU"/>
        </w:rPr>
        <w:t>:</w:t>
      </w:r>
      <w:r w:rsidRPr="003109D2">
        <w:rPr>
          <w:lang w:val="ru-RU"/>
        </w:rPr>
        <w:t xml:space="preserve"> До</w:t>
      </w:r>
      <w:proofErr w:type="gramEnd"/>
      <w:r w:rsidRPr="003109D2">
        <w:rPr>
          <w:lang w:val="ru-RU"/>
        </w:rPr>
        <w:t xml:space="preserve"> свидания.</w:t>
      </w:r>
    </w:p>
    <w:p w14:paraId="7B258C36" w14:textId="77777777" w:rsidR="003109D2" w:rsidRPr="003109D2" w:rsidRDefault="003109D2">
      <w:pPr>
        <w:rPr>
          <w:lang w:val="ru-RU"/>
        </w:rPr>
      </w:pPr>
    </w:p>
    <w:sectPr w:rsidR="003109D2" w:rsidRPr="003109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9D2"/>
    <w:rsid w:val="00326F90"/>
    <w:rsid w:val="00AA1D8D"/>
    <w:rsid w:val="00B47730"/>
    <w:rsid w:val="00CB0664"/>
    <w:rsid w:val="00E42EBF"/>
    <w:rsid w:val="00FC12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7C5A0A"/>
  <w14:defaultImageDpi w14:val="300"/>
  <w15:docId w15:val="{576FFA45-1C08-4416-A50D-4D1BF08D2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323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1269</Words>
  <Characters>7238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Сергей Беляев</cp:lastModifiedBy>
  <cp:revision>3</cp:revision>
  <dcterms:created xsi:type="dcterms:W3CDTF">2013-12-23T23:15:00Z</dcterms:created>
  <dcterms:modified xsi:type="dcterms:W3CDTF">2026-09-27T23:54:00Z</dcterms:modified>
  <cp:category/>
</cp:coreProperties>
</file>