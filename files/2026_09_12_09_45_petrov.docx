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5C5AD" w14:textId="694D5C5E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Дата:</w:t>
      </w:r>
      <w:r w:rsidRPr="00E909B9">
        <w:rPr>
          <w:lang w:val="ru-RU"/>
        </w:rPr>
        <w:t xml:space="preserve"> 12.09.202</w:t>
      </w:r>
      <w:r w:rsidR="0069691D" w:rsidRPr="0069691D">
        <w:rPr>
          <w:lang w:val="ru-RU"/>
        </w:rPr>
        <w:t>6</w:t>
      </w:r>
      <w:r w:rsidRPr="00E909B9">
        <w:rPr>
          <w:lang w:val="ru-RU"/>
        </w:rPr>
        <w:br/>
      </w:r>
      <w:r w:rsidRPr="00E909B9">
        <w:rPr>
          <w:b/>
          <w:bCs/>
          <w:lang w:val="ru-RU"/>
        </w:rPr>
        <w:t>Время:</w:t>
      </w:r>
      <w:r w:rsidRPr="00E909B9">
        <w:rPr>
          <w:lang w:val="ru-RU"/>
        </w:rPr>
        <w:t xml:space="preserve"> 09:45</w:t>
      </w:r>
      <w:r w:rsidRPr="00E909B9">
        <w:rPr>
          <w:lang w:val="ru-RU"/>
        </w:rPr>
        <w:br/>
      </w:r>
      <w:r w:rsidRPr="00E909B9">
        <w:rPr>
          <w:b/>
          <w:bCs/>
          <w:lang w:val="ru-RU"/>
        </w:rPr>
        <w:t>Менеджер:</w:t>
      </w:r>
      <w:r w:rsidRPr="00E909B9">
        <w:rPr>
          <w:lang w:val="ru-RU"/>
        </w:rPr>
        <w:t xml:space="preserve"> Петр Петров, NOVAROLL</w:t>
      </w:r>
      <w:r w:rsidRPr="00E909B9">
        <w:rPr>
          <w:lang w:val="ru-RU"/>
        </w:rPr>
        <w:br/>
      </w:r>
      <w:r w:rsidRPr="00E909B9">
        <w:rPr>
          <w:b/>
          <w:bCs/>
          <w:lang w:val="ru-RU"/>
        </w:rPr>
        <w:t>Клиент:</w:t>
      </w:r>
      <w:r w:rsidRPr="00E909B9">
        <w:rPr>
          <w:lang w:val="ru-RU"/>
        </w:rPr>
        <w:t xml:space="preserve"> Елена Кузнецова, ООО «Технологии»</w:t>
      </w:r>
      <w:r w:rsidRPr="00E909B9">
        <w:rPr>
          <w:lang w:val="ru-RU"/>
        </w:rPr>
        <w:br/>
      </w:r>
      <w:r w:rsidRPr="00E909B9">
        <w:rPr>
          <w:b/>
          <w:bCs/>
          <w:lang w:val="ru-RU"/>
        </w:rPr>
        <w:t>Продолжительность:</w:t>
      </w:r>
      <w:r w:rsidRPr="00E909B9">
        <w:rPr>
          <w:lang w:val="ru-RU"/>
        </w:rPr>
        <w:t xml:space="preserve"> около</w:t>
      </w:r>
      <w:r>
        <w:rPr>
          <w:lang w:val="ru-RU"/>
        </w:rPr>
        <w:t xml:space="preserve"> 10</w:t>
      </w:r>
      <w:r w:rsidRPr="00E909B9">
        <w:rPr>
          <w:lang w:val="ru-RU"/>
        </w:rPr>
        <w:t xml:space="preserve"> минут</w:t>
      </w:r>
      <w:r w:rsidRPr="00E909B9">
        <w:rPr>
          <w:lang w:val="ru-RU"/>
        </w:rPr>
        <w:br/>
      </w:r>
      <w:r w:rsidRPr="00E909B9">
        <w:rPr>
          <w:b/>
          <w:bCs/>
          <w:lang w:val="ru-RU"/>
        </w:rPr>
        <w:t>Тема:</w:t>
      </w:r>
      <w:r w:rsidRPr="00E909B9">
        <w:rPr>
          <w:lang w:val="ru-RU"/>
        </w:rPr>
        <w:t xml:space="preserve"> подбор транспортной упаковки для производственной компании, гофрокороба, плёнка, регулярные поставки</w:t>
      </w:r>
    </w:p>
    <w:p w14:paraId="348D488D" w14:textId="77777777" w:rsidR="00E909B9" w:rsidRPr="00E909B9" w:rsidRDefault="0069691D" w:rsidP="00E909B9">
      <w:pPr>
        <w:rPr>
          <w:lang w:val="ru-RU"/>
        </w:rPr>
      </w:pPr>
      <w:r>
        <w:rPr>
          <w:lang w:val="ru-RU"/>
        </w:rPr>
        <w:pict w14:anchorId="0C3AEAFE">
          <v:rect id="_x0000_i1025" style="width:0;height:1.5pt" o:hralign="center" o:hrstd="t" o:hr="t" fillcolor="#a0a0a0" stroked="f"/>
        </w:pict>
      </w:r>
    </w:p>
    <w:p w14:paraId="2B2526BC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[00:00] Петр Петров, менеджер NOVAROLL:</w:t>
      </w:r>
      <w:r w:rsidRPr="00E909B9">
        <w:rPr>
          <w:lang w:val="ru-RU"/>
        </w:rPr>
        <w:br/>
        <w:t>Елена, доброе утро.</w:t>
      </w:r>
    </w:p>
    <w:p w14:paraId="4B4BC82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[00:03] Елена Кузнецова, ООО «Технологии»:</w:t>
      </w:r>
      <w:r w:rsidRPr="00E909B9">
        <w:rPr>
          <w:lang w:val="ru-RU"/>
        </w:rPr>
        <w:br/>
        <w:t>Доброе утро.</w:t>
      </w:r>
    </w:p>
    <w:p w14:paraId="354A291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[00:05] Петр:</w:t>
      </w:r>
      <w:r w:rsidRPr="00E909B9">
        <w:rPr>
          <w:lang w:val="ru-RU"/>
        </w:rPr>
        <w:br/>
        <w:t>Петр Петров, компания NOVAROLL. Вы оставляли заявку по упаковке, верно?</w:t>
      </w:r>
    </w:p>
    <w:p w14:paraId="7916C4D8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[00:09] Елена:</w:t>
      </w:r>
      <w:r w:rsidRPr="00E909B9">
        <w:rPr>
          <w:lang w:val="ru-RU"/>
        </w:rPr>
        <w:br/>
        <w:t>Да, всё верно.</w:t>
      </w:r>
    </w:p>
    <w:p w14:paraId="798A97D7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[00:11] Петр:</w:t>
      </w:r>
      <w:r w:rsidRPr="00E909B9">
        <w:rPr>
          <w:lang w:val="ru-RU"/>
        </w:rPr>
        <w:br/>
        <w:t>Удобно сейчас поговорить минут двадцать?</w:t>
      </w:r>
    </w:p>
    <w:p w14:paraId="54EFF93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[00:14] Елена:</w:t>
      </w:r>
      <w:r w:rsidRPr="00E909B9">
        <w:rPr>
          <w:lang w:val="ru-RU"/>
        </w:rPr>
        <w:br/>
        <w:t>Да, удобно.</w:t>
      </w:r>
    </w:p>
    <w:p w14:paraId="15393C7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[00:16] Петр:</w:t>
      </w:r>
      <w:r w:rsidRPr="00E909B9">
        <w:rPr>
          <w:lang w:val="ru-RU"/>
        </w:rPr>
        <w:br/>
        <w:t>Отлично. Тогда сначала хотелось бы понять вашу задачу, потому что NOVAROLL работает с разными видами транспортной и потребительской упаковки, и я хочу подобрать именно то, что вам нужно, а не просто отправить общий каталог.</w:t>
      </w:r>
    </w:p>
    <w:p w14:paraId="4FD0F6D2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[00:27] Елена:</w:t>
      </w:r>
      <w:r w:rsidRPr="00E909B9">
        <w:rPr>
          <w:lang w:val="ru-RU"/>
        </w:rPr>
        <w:br/>
        <w:t>Это хорошо.</w:t>
      </w:r>
    </w:p>
    <w:p w14:paraId="1E99B77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[00:29] Петр:</w:t>
      </w:r>
      <w:r w:rsidRPr="00E909B9">
        <w:rPr>
          <w:lang w:val="ru-RU"/>
        </w:rPr>
        <w:br/>
        <w:t>Расскажите, пожалуйста, какая упаковка вам сейчас нужна?</w:t>
      </w:r>
    </w:p>
    <w:p w14:paraId="0A2066F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[00:34] Елена:</w:t>
      </w:r>
      <w:r w:rsidRPr="00E909B9">
        <w:rPr>
          <w:lang w:val="ru-RU"/>
        </w:rPr>
        <w:br/>
        <w:t>В основном гофрокороба. Мы сейчас расширяем производство и хотим пересмотреть поставщиков.</w:t>
      </w:r>
    </w:p>
    <w:p w14:paraId="181BBD12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[00:40] Петр:</w:t>
      </w:r>
      <w:r w:rsidRPr="00E909B9">
        <w:rPr>
          <w:lang w:val="ru-RU"/>
        </w:rPr>
        <w:br/>
        <w:t>А что именно производите?</w:t>
      </w:r>
    </w:p>
    <w:p w14:paraId="7B31281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[00:42] Елена:</w:t>
      </w:r>
      <w:r w:rsidRPr="00E909B9">
        <w:rPr>
          <w:lang w:val="ru-RU"/>
        </w:rPr>
        <w:br/>
        <w:t>У нас несколько направлений. В основном комплектующие и оборудование для промышленного использования. Есть небольшие изделия, есть достаточно крупные.</w:t>
      </w:r>
    </w:p>
    <w:p w14:paraId="27DCD2C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[00:49] Петр:</w:t>
      </w:r>
      <w:r w:rsidRPr="00E909B9">
        <w:rPr>
          <w:lang w:val="ru-RU"/>
        </w:rPr>
        <w:br/>
        <w:t>Понял. То есть размеры коробов сильно отличаются?</w:t>
      </w:r>
    </w:p>
    <w:p w14:paraId="5D8FDC7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[00:52] Елена:</w:t>
      </w:r>
      <w:r w:rsidRPr="00E909B9">
        <w:rPr>
          <w:lang w:val="ru-RU"/>
        </w:rPr>
        <w:br/>
        <w:t>Да. Сейчас около десяти основных типоразмеров.</w:t>
      </w:r>
    </w:p>
    <w:p w14:paraId="73097A7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[00:55] Петр:</w:t>
      </w:r>
      <w:r w:rsidRPr="00E909B9">
        <w:rPr>
          <w:lang w:val="ru-RU"/>
        </w:rPr>
        <w:br/>
        <w:t>Десять — это уже достаточно широкий ассортимент. Они все регулярно используются?</w:t>
      </w:r>
    </w:p>
    <w:p w14:paraId="4DAC6B78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[00:58] Елена:</w:t>
      </w:r>
      <w:r w:rsidRPr="00E909B9">
        <w:rPr>
          <w:lang w:val="ru-RU"/>
        </w:rPr>
        <w:br/>
        <w:t>Нет. Четыре используются постоянно, остальные периодически.</w:t>
      </w:r>
    </w:p>
    <w:p w14:paraId="6AA3A9A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[01:02] Петр:</w:t>
      </w:r>
      <w:r w:rsidRPr="00E909B9">
        <w:rPr>
          <w:lang w:val="ru-RU"/>
        </w:rPr>
        <w:br/>
        <w:t>Хорошо. А месячный расход по основным четырём какой?</w:t>
      </w:r>
    </w:p>
    <w:p w14:paraId="23AFEA9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[01:06] Елена:</w:t>
      </w:r>
      <w:r w:rsidRPr="00E909B9">
        <w:rPr>
          <w:lang w:val="ru-RU"/>
        </w:rPr>
        <w:br/>
        <w:t>Примерно четыре тысячи штук суммарно.</w:t>
      </w:r>
    </w:p>
    <w:p w14:paraId="2EC89AC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[01:09] Петр:</w:t>
      </w:r>
      <w:r w:rsidRPr="00E909B9">
        <w:rPr>
          <w:lang w:val="ru-RU"/>
        </w:rPr>
        <w:br/>
        <w:t>Понял. А дальше планируете увеличение?</w:t>
      </w:r>
    </w:p>
    <w:p w14:paraId="60E65C9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[01:12] Елена:</w:t>
      </w:r>
      <w:r w:rsidRPr="00E909B9">
        <w:rPr>
          <w:lang w:val="ru-RU"/>
        </w:rPr>
        <w:br/>
        <w:t>Да. Через несколько месяцев производство должно вырасти процентов на тридцать.</w:t>
      </w:r>
    </w:p>
    <w:p w14:paraId="007A213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[01:16] Петр:</w:t>
      </w:r>
      <w:r w:rsidRPr="00E909B9">
        <w:rPr>
          <w:lang w:val="ru-RU"/>
        </w:rPr>
        <w:br/>
        <w:t>Тогда лучше сразу заложить будущий объём в расчёт.</w:t>
      </w:r>
    </w:p>
    <w:p w14:paraId="6857E13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[01:19] Елена:</w:t>
      </w:r>
      <w:r w:rsidRPr="00E909B9">
        <w:rPr>
          <w:lang w:val="ru-RU"/>
        </w:rPr>
        <w:br/>
        <w:t>Да.</w:t>
      </w:r>
    </w:p>
    <w:p w14:paraId="0E68C0D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[01:20] Петр:</w:t>
      </w:r>
      <w:r w:rsidRPr="00E909B9">
        <w:rPr>
          <w:lang w:val="ru-RU"/>
        </w:rPr>
        <w:br/>
        <w:t>Скажите, пожалуйста, что сейчас не устраивает в вашем поставщике?</w:t>
      </w:r>
    </w:p>
    <w:p w14:paraId="63BB020C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[01:25] Елена:</w:t>
      </w:r>
      <w:r w:rsidRPr="00E909B9">
        <w:rPr>
          <w:lang w:val="ru-RU"/>
        </w:rPr>
        <w:br/>
        <w:t>В первую очередь сроки. И ещё минимальные партии.</w:t>
      </w:r>
    </w:p>
    <w:p w14:paraId="184A6F9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[01:29] Петр:</w:t>
      </w:r>
      <w:r w:rsidRPr="00E909B9">
        <w:rPr>
          <w:lang w:val="ru-RU"/>
        </w:rPr>
        <w:br/>
        <w:t>С минимальной партией какая проблема?</w:t>
      </w:r>
    </w:p>
    <w:p w14:paraId="7AA69BA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[01:31] Елена:</w:t>
      </w:r>
      <w:r w:rsidRPr="00E909B9">
        <w:rPr>
          <w:lang w:val="ru-RU"/>
        </w:rPr>
        <w:br/>
        <w:t>Например, нам нужно 300 коробов определённого размера, а поставщик говорит, что изготовит только 1000.</w:t>
      </w:r>
    </w:p>
    <w:p w14:paraId="64AF878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[01:36] Петр:</w:t>
      </w:r>
      <w:r w:rsidRPr="00E909B9">
        <w:rPr>
          <w:lang w:val="ru-RU"/>
        </w:rPr>
        <w:br/>
        <w:t>И получается, вы вынуждены хранить лишнее?</w:t>
      </w:r>
    </w:p>
    <w:p w14:paraId="3CEE2E5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[01:39] Елена:</w:t>
      </w:r>
      <w:r w:rsidRPr="00E909B9">
        <w:rPr>
          <w:lang w:val="ru-RU"/>
        </w:rPr>
        <w:br/>
        <w:t>Да. А склад у нас небольшой.</w:t>
      </w:r>
    </w:p>
    <w:p w14:paraId="187393B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[01:42] Петр:</w:t>
      </w:r>
      <w:r w:rsidRPr="00E909B9">
        <w:rPr>
          <w:lang w:val="ru-RU"/>
        </w:rPr>
        <w:br/>
        <w:t>Понял. То есть для вас важна не только цена, но и возможность получать небольшими партиями.</w:t>
      </w:r>
    </w:p>
    <w:p w14:paraId="24F6DFD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[01:46] Елена:</w:t>
      </w:r>
      <w:r w:rsidRPr="00E909B9">
        <w:rPr>
          <w:lang w:val="ru-RU"/>
        </w:rPr>
        <w:br/>
        <w:t>Да.</w:t>
      </w:r>
    </w:p>
    <w:p w14:paraId="2DF55D4C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[01:48] Петр:</w:t>
      </w:r>
      <w:r w:rsidRPr="00E909B9">
        <w:rPr>
          <w:lang w:val="ru-RU"/>
        </w:rPr>
        <w:br/>
        <w:t>А если говорить о сроках, сколько сейчас занимает поставка?</w:t>
      </w:r>
    </w:p>
    <w:p w14:paraId="3908F69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[01:51] Елена:</w:t>
      </w:r>
      <w:r w:rsidRPr="00E909B9">
        <w:rPr>
          <w:lang w:val="ru-RU"/>
        </w:rPr>
        <w:br/>
        <w:t>Обычно семь-десять рабочих дней.</w:t>
      </w:r>
    </w:p>
    <w:p w14:paraId="27E7D6D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[01:54] Петр:</w:t>
      </w:r>
      <w:r w:rsidRPr="00E909B9">
        <w:rPr>
          <w:lang w:val="ru-RU"/>
        </w:rPr>
        <w:br/>
        <w:t>Хотелось бы сократить?</w:t>
      </w:r>
    </w:p>
    <w:p w14:paraId="042AD35A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[01:55] Елена:</w:t>
      </w:r>
      <w:r w:rsidRPr="00E909B9">
        <w:rPr>
          <w:lang w:val="ru-RU"/>
        </w:rPr>
        <w:br/>
        <w:t>До пяти дней было бы хорошо.</w:t>
      </w:r>
    </w:p>
    <w:p w14:paraId="79FAC8D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[01:57] Петр:</w:t>
      </w:r>
      <w:r w:rsidRPr="00E909B9">
        <w:rPr>
          <w:lang w:val="ru-RU"/>
        </w:rPr>
        <w:br/>
        <w:t>Понял.</w:t>
      </w:r>
    </w:p>
    <w:p w14:paraId="24F87D5C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[01:59] Елена:</w:t>
      </w:r>
      <w:r w:rsidRPr="00E909B9">
        <w:rPr>
          <w:lang w:val="ru-RU"/>
        </w:rPr>
        <w:br/>
        <w:t>Иногда бывает срочный заказ и тогда мы вообще не успеваем.</w:t>
      </w:r>
    </w:p>
    <w:p w14:paraId="6BEDF96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[02:02] Петр:</w:t>
      </w:r>
      <w:r w:rsidRPr="00E909B9">
        <w:rPr>
          <w:lang w:val="ru-RU"/>
        </w:rPr>
        <w:br/>
        <w:t>А срочные заказы насколько часто?</w:t>
      </w:r>
    </w:p>
    <w:p w14:paraId="2384D89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[02:05] Елена:</w:t>
      </w:r>
      <w:r w:rsidRPr="00E909B9">
        <w:rPr>
          <w:lang w:val="ru-RU"/>
        </w:rPr>
        <w:br/>
        <w:t>Раз в месяц примерно.</w:t>
      </w:r>
    </w:p>
    <w:p w14:paraId="3A76682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[02:07] Петр:</w:t>
      </w:r>
      <w:r w:rsidRPr="00E909B9">
        <w:rPr>
          <w:lang w:val="ru-RU"/>
        </w:rPr>
        <w:br/>
        <w:t>Тогда можно отдельно рассмотреть складскую программу по самым ходовым размерам.</w:t>
      </w:r>
    </w:p>
    <w:p w14:paraId="6B879D8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[02:11] Елена:</w:t>
      </w:r>
      <w:r w:rsidRPr="00E909B9">
        <w:rPr>
          <w:lang w:val="ru-RU"/>
        </w:rPr>
        <w:br/>
        <w:t>А что это означает?</w:t>
      </w:r>
    </w:p>
    <w:p w14:paraId="4CB4193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[02:13] Петр:</w:t>
      </w:r>
      <w:r w:rsidRPr="00E909B9">
        <w:rPr>
          <w:lang w:val="ru-RU"/>
        </w:rPr>
        <w:br/>
        <w:t>Мы заранее производим согласованный объём и держим его доступным для отгрузки. Вы не обязаны забирать всё сразу.</w:t>
      </w:r>
    </w:p>
    <w:p w14:paraId="34374717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[02:19] Елена:</w:t>
      </w:r>
      <w:r w:rsidRPr="00E909B9">
        <w:rPr>
          <w:lang w:val="ru-RU"/>
        </w:rPr>
        <w:br/>
        <w:t>То есть мы можем заказывать, например, по 300 штук?</w:t>
      </w:r>
    </w:p>
    <w:p w14:paraId="47AF127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[02:22] Петр:</w:t>
      </w:r>
      <w:r w:rsidRPr="00E909B9">
        <w:rPr>
          <w:lang w:val="ru-RU"/>
        </w:rPr>
        <w:br/>
        <w:t>Да, если экономика и логистика позволяют. Это нужно будет отдельно посчитать.</w:t>
      </w:r>
    </w:p>
    <w:p w14:paraId="226492FC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[02:25] Елена:</w:t>
      </w:r>
      <w:r w:rsidRPr="00E909B9">
        <w:rPr>
          <w:lang w:val="ru-RU"/>
        </w:rPr>
        <w:br/>
        <w:t>Вот это нам было бы интересно.</w:t>
      </w:r>
    </w:p>
    <w:p w14:paraId="07679E0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[02:27] Петр:</w:t>
      </w:r>
      <w:r w:rsidRPr="00E909B9">
        <w:rPr>
          <w:lang w:val="ru-RU"/>
        </w:rPr>
        <w:br/>
        <w:t>Хорошо.</w:t>
      </w:r>
    </w:p>
    <w:p w14:paraId="2D2602C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[02:28] Елена:</w:t>
      </w:r>
      <w:r w:rsidRPr="00E909B9">
        <w:rPr>
          <w:lang w:val="ru-RU"/>
        </w:rPr>
        <w:br/>
        <w:t>А где у вас склады?</w:t>
      </w:r>
    </w:p>
    <w:p w14:paraId="26465C4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[02:31] Петр:</w:t>
      </w:r>
      <w:r w:rsidRPr="00E909B9">
        <w:rPr>
          <w:lang w:val="ru-RU"/>
        </w:rPr>
        <w:br/>
        <w:t>Зависит от региона и конкретной позиции. Я уточню оптимальную площадку после того, как получу ваш адрес.</w:t>
      </w:r>
    </w:p>
    <w:p w14:paraId="744EAF2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[02:36] Елена:</w:t>
      </w:r>
      <w:r w:rsidRPr="00E909B9">
        <w:rPr>
          <w:lang w:val="ru-RU"/>
        </w:rPr>
        <w:br/>
        <w:t>Мы находимся в Московской области.</w:t>
      </w:r>
    </w:p>
    <w:p w14:paraId="09A3A267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[02:39] Петр:</w:t>
      </w:r>
      <w:r w:rsidRPr="00E909B9">
        <w:rPr>
          <w:lang w:val="ru-RU"/>
        </w:rPr>
        <w:br/>
        <w:t>Понял. Тогда с логистикой, скорее всего, можно подобрать несколько вариантов.</w:t>
      </w:r>
    </w:p>
    <w:p w14:paraId="6599F48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[02:42] Елена:</w:t>
      </w:r>
      <w:r w:rsidRPr="00E909B9">
        <w:rPr>
          <w:lang w:val="ru-RU"/>
        </w:rPr>
        <w:br/>
        <w:t>Хорошо.</w:t>
      </w:r>
    </w:p>
    <w:p w14:paraId="5E45BD5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[02:44] Петр:</w:t>
      </w:r>
      <w:r w:rsidRPr="00E909B9">
        <w:rPr>
          <w:lang w:val="ru-RU"/>
        </w:rPr>
        <w:br/>
        <w:t>Теперь по самим коробам. У вас они четырёхклапанные?</w:t>
      </w:r>
    </w:p>
    <w:p w14:paraId="347DD9EC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[02:48] Елена:</w:t>
      </w:r>
      <w:r w:rsidRPr="00E909B9">
        <w:rPr>
          <w:lang w:val="ru-RU"/>
        </w:rPr>
        <w:br/>
        <w:t>Большинство да.</w:t>
      </w:r>
    </w:p>
    <w:p w14:paraId="5B1DFD5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[02:50] Петр:</w:t>
      </w:r>
      <w:r w:rsidRPr="00E909B9">
        <w:rPr>
          <w:lang w:val="ru-RU"/>
        </w:rPr>
        <w:br/>
        <w:t>Есть ли требования по нагрузке?</w:t>
      </w:r>
    </w:p>
    <w:p w14:paraId="288DAF5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[02:52] Елена:</w:t>
      </w:r>
      <w:r w:rsidRPr="00E909B9">
        <w:rPr>
          <w:lang w:val="ru-RU"/>
        </w:rPr>
        <w:br/>
        <w:t>Да. Некоторые изделия тяжёлые, короб должен выдерживать около пятнадцати килограмм.</w:t>
      </w:r>
    </w:p>
    <w:p w14:paraId="5E8BFB7C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[02:56] Петр:</w:t>
      </w:r>
      <w:r w:rsidRPr="00E909B9">
        <w:rPr>
          <w:lang w:val="ru-RU"/>
        </w:rPr>
        <w:br/>
        <w:t>Пятнадцать килограмм на короб?</w:t>
      </w:r>
    </w:p>
    <w:p w14:paraId="3B3BB94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[02:58] Елена:</w:t>
      </w:r>
      <w:r w:rsidRPr="00E909B9">
        <w:rPr>
          <w:lang w:val="ru-RU"/>
        </w:rPr>
        <w:br/>
        <w:t>Да.</w:t>
      </w:r>
    </w:p>
    <w:p w14:paraId="7D40EFC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[03:00] Петр:</w:t>
      </w:r>
      <w:r w:rsidRPr="00E909B9">
        <w:rPr>
          <w:lang w:val="ru-RU"/>
        </w:rPr>
        <w:br/>
        <w:t>А как они хранятся? На палете?</w:t>
      </w:r>
    </w:p>
    <w:p w14:paraId="3F3C7F1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[03:03] Елена:</w:t>
      </w:r>
      <w:r w:rsidRPr="00E909B9">
        <w:rPr>
          <w:lang w:val="ru-RU"/>
        </w:rPr>
        <w:br/>
        <w:t>Да.</w:t>
      </w:r>
    </w:p>
    <w:p w14:paraId="0EE4535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[03:04] Петр:</w:t>
      </w:r>
      <w:r w:rsidRPr="00E909B9">
        <w:rPr>
          <w:lang w:val="ru-RU"/>
        </w:rPr>
        <w:br/>
        <w:t>В несколько ярусов?</w:t>
      </w:r>
    </w:p>
    <w:p w14:paraId="685D52F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[03:06] Елена:</w:t>
      </w:r>
      <w:r w:rsidRPr="00E909B9">
        <w:rPr>
          <w:lang w:val="ru-RU"/>
        </w:rPr>
        <w:br/>
        <w:t>Да, обычно четыре-пять ярусов.</w:t>
      </w:r>
    </w:p>
    <w:p w14:paraId="5F43E5C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[03:08] Петр:</w:t>
      </w:r>
      <w:r w:rsidRPr="00E909B9">
        <w:rPr>
          <w:lang w:val="ru-RU"/>
        </w:rPr>
        <w:br/>
        <w:t>Тогда нужно обязательно смотреть на вертикальную нагрузку. Просто подобрать короб по внешним размерам будет недостаточно.</w:t>
      </w:r>
    </w:p>
    <w:p w14:paraId="4AD3EC2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[03:13] Елена:</w:t>
      </w:r>
      <w:r w:rsidRPr="00E909B9">
        <w:rPr>
          <w:lang w:val="ru-RU"/>
        </w:rPr>
        <w:br/>
        <w:t>Согласна.</w:t>
      </w:r>
    </w:p>
    <w:p w14:paraId="3F173F4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[03:15] Петр:</w:t>
      </w:r>
      <w:r w:rsidRPr="00E909B9">
        <w:rPr>
          <w:lang w:val="ru-RU"/>
        </w:rPr>
        <w:br/>
        <w:t>А склад сухой?</w:t>
      </w:r>
    </w:p>
    <w:p w14:paraId="79E26518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[03:18] Елена:</w:t>
      </w:r>
      <w:r w:rsidRPr="00E909B9">
        <w:rPr>
          <w:lang w:val="ru-RU"/>
        </w:rPr>
        <w:br/>
        <w:t>Да, но зимой бывает достаточно холодно.</w:t>
      </w:r>
    </w:p>
    <w:p w14:paraId="7D4D4AA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[03:20] Петр:</w:t>
      </w:r>
      <w:r w:rsidRPr="00E909B9">
        <w:rPr>
          <w:lang w:val="ru-RU"/>
        </w:rPr>
        <w:br/>
        <w:t>Понял.</w:t>
      </w:r>
    </w:p>
    <w:p w14:paraId="1936733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[03:22] Елена:</w:t>
      </w:r>
      <w:r w:rsidRPr="00E909B9">
        <w:rPr>
          <w:lang w:val="ru-RU"/>
        </w:rPr>
        <w:br/>
        <w:t>Это влияет на короб?</w:t>
      </w:r>
    </w:p>
    <w:p w14:paraId="58EDD60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[03:24] Петр:</w:t>
      </w:r>
      <w:r w:rsidRPr="00E909B9">
        <w:rPr>
          <w:lang w:val="ru-RU"/>
        </w:rPr>
        <w:br/>
        <w:t>На характеристики упаковки условия хранения влиять могут. Особенно если есть перепады влажности и температуры. Поэтому лучше учитывать реальные условия.</w:t>
      </w:r>
    </w:p>
    <w:p w14:paraId="3738790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[03:31] Елена:</w:t>
      </w:r>
      <w:r w:rsidRPr="00E909B9">
        <w:rPr>
          <w:lang w:val="ru-RU"/>
        </w:rPr>
        <w:br/>
        <w:t>Хорошо.</w:t>
      </w:r>
    </w:p>
    <w:p w14:paraId="0C86C028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[03:33] Петр:</w:t>
      </w:r>
      <w:r w:rsidRPr="00E909B9">
        <w:rPr>
          <w:lang w:val="ru-RU"/>
        </w:rPr>
        <w:br/>
        <w:t>А продукция внутри дополнительно упаковывается?</w:t>
      </w:r>
    </w:p>
    <w:p w14:paraId="2886792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[03:36] Елена:</w:t>
      </w:r>
      <w:r w:rsidRPr="00E909B9">
        <w:rPr>
          <w:lang w:val="ru-RU"/>
        </w:rPr>
        <w:br/>
        <w:t>Да, часть продукции в пакет, часть просто фиксируется картоном.</w:t>
      </w:r>
    </w:p>
    <w:p w14:paraId="49E19C1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[03:39] Петр:</w:t>
      </w:r>
      <w:r w:rsidRPr="00E909B9">
        <w:rPr>
          <w:lang w:val="ru-RU"/>
        </w:rPr>
        <w:br/>
        <w:t>Понял. Тогда я бы предложил ещё посмотреть вкладыши или разделители, если у вас есть изделия, которые могут перемещаться внутри короба.</w:t>
      </w:r>
    </w:p>
    <w:p w14:paraId="6F2ED60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[03:45] Елена:</w:t>
      </w:r>
      <w:r w:rsidRPr="00E909B9">
        <w:rPr>
          <w:lang w:val="ru-RU"/>
        </w:rPr>
        <w:br/>
        <w:t>У нас как раз есть такая проблема.</w:t>
      </w:r>
    </w:p>
    <w:p w14:paraId="72D6C8E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[03:48] Петр:</w:t>
      </w:r>
      <w:r w:rsidRPr="00E909B9">
        <w:rPr>
          <w:lang w:val="ru-RU"/>
        </w:rPr>
        <w:br/>
        <w:t>Что происходит?</w:t>
      </w:r>
    </w:p>
    <w:p w14:paraId="34E61C7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[03:50] Елена:</w:t>
      </w:r>
      <w:r w:rsidRPr="00E909B9">
        <w:rPr>
          <w:lang w:val="ru-RU"/>
        </w:rPr>
        <w:br/>
        <w:t>При перевозке некоторые детали перемещаются и могут царапаться.</w:t>
      </w:r>
    </w:p>
    <w:p w14:paraId="7ADEACE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[03:53] Петр:</w:t>
      </w:r>
      <w:r w:rsidRPr="00E909B9">
        <w:rPr>
          <w:lang w:val="ru-RU"/>
        </w:rPr>
        <w:br/>
        <w:t>Тогда можно рассмотреть внутреннюю упаковку.</w:t>
      </w:r>
    </w:p>
    <w:p w14:paraId="4B9C62E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[03:55] Елена:</w:t>
      </w:r>
      <w:r w:rsidRPr="00E909B9">
        <w:rPr>
          <w:lang w:val="ru-RU"/>
        </w:rPr>
        <w:br/>
        <w:t>Это сильно увеличит стоимость?</w:t>
      </w:r>
    </w:p>
    <w:p w14:paraId="498A0B82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[03:57] Петр:</w:t>
      </w:r>
      <w:r w:rsidRPr="00E909B9">
        <w:rPr>
          <w:lang w:val="ru-RU"/>
        </w:rPr>
        <w:br/>
        <w:t>Зависит от конструкции. Иногда простой картонный разделитель решает проблему без серьёзного увеличения стоимости.</w:t>
      </w:r>
    </w:p>
    <w:p w14:paraId="4FE855CA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[04:02] Елена:</w:t>
      </w:r>
      <w:r w:rsidRPr="00E909B9">
        <w:rPr>
          <w:lang w:val="ru-RU"/>
        </w:rPr>
        <w:br/>
        <w:t>Это было бы хорошо.</w:t>
      </w:r>
    </w:p>
    <w:p w14:paraId="1F2FFEE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[04:04] Петр:</w:t>
      </w:r>
      <w:r w:rsidRPr="00E909B9">
        <w:rPr>
          <w:lang w:val="ru-RU"/>
        </w:rPr>
        <w:br/>
        <w:t>Я бы включил такой вариант в предложение отдельно.</w:t>
      </w:r>
    </w:p>
    <w:p w14:paraId="0F519EB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[04:06] Елена:</w:t>
      </w:r>
      <w:r w:rsidRPr="00E909B9">
        <w:rPr>
          <w:lang w:val="ru-RU"/>
        </w:rPr>
        <w:br/>
        <w:t>Давайте.</w:t>
      </w:r>
    </w:p>
    <w:p w14:paraId="49425C98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[04:08] Петр:</w:t>
      </w:r>
      <w:r w:rsidRPr="00E909B9">
        <w:rPr>
          <w:lang w:val="ru-RU"/>
        </w:rPr>
        <w:br/>
        <w:t>А сейчас вы покупаете разделители у кого-то?</w:t>
      </w:r>
    </w:p>
    <w:p w14:paraId="11E7211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[04:10] Елена:</w:t>
      </w:r>
      <w:r w:rsidRPr="00E909B9">
        <w:rPr>
          <w:lang w:val="ru-RU"/>
        </w:rPr>
        <w:br/>
        <w:t>Нет, пока просто используем дополнительный слой картона.</w:t>
      </w:r>
    </w:p>
    <w:p w14:paraId="6AEC4797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[04:13] Петр:</w:t>
      </w:r>
      <w:r w:rsidRPr="00E909B9">
        <w:rPr>
          <w:lang w:val="ru-RU"/>
        </w:rPr>
        <w:br/>
        <w:t>Понял. Тогда есть смысл сравнить.</w:t>
      </w:r>
    </w:p>
    <w:p w14:paraId="0583517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[04:15] Елена:</w:t>
      </w:r>
      <w:r w:rsidRPr="00E909B9">
        <w:rPr>
          <w:lang w:val="ru-RU"/>
        </w:rPr>
        <w:br/>
        <w:t>Да.</w:t>
      </w:r>
    </w:p>
    <w:p w14:paraId="19D8DB0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[04:17] Петр:</w:t>
      </w:r>
      <w:r w:rsidRPr="00E909B9">
        <w:rPr>
          <w:lang w:val="ru-RU"/>
        </w:rPr>
        <w:br/>
        <w:t>По печати на коробе какие требования?</w:t>
      </w:r>
    </w:p>
    <w:p w14:paraId="2F57A078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[04:20] Елена:</w:t>
      </w:r>
      <w:r w:rsidRPr="00E909B9">
        <w:rPr>
          <w:lang w:val="ru-RU"/>
        </w:rPr>
        <w:br/>
        <w:t>Минимальные. Артикул, название и знак обращения с упаковкой.</w:t>
      </w:r>
    </w:p>
    <w:p w14:paraId="4FB3D7E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[04:24] Петр:</w:t>
      </w:r>
      <w:r w:rsidRPr="00E909B9">
        <w:rPr>
          <w:lang w:val="ru-RU"/>
        </w:rPr>
        <w:br/>
        <w:t>Одноцветная печать?</w:t>
      </w:r>
    </w:p>
    <w:p w14:paraId="416EE7F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[04:25] Елена:</w:t>
      </w:r>
      <w:r w:rsidRPr="00E909B9">
        <w:rPr>
          <w:lang w:val="ru-RU"/>
        </w:rPr>
        <w:br/>
        <w:t>Да.</w:t>
      </w:r>
    </w:p>
    <w:p w14:paraId="56C53B1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[04:27] Петр:</w:t>
      </w:r>
      <w:r w:rsidRPr="00E909B9">
        <w:rPr>
          <w:lang w:val="ru-RU"/>
        </w:rPr>
        <w:br/>
        <w:t>Хорошо. А дизайн у вас готов?</w:t>
      </w:r>
    </w:p>
    <w:p w14:paraId="67794EE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[04:29] Елена:</w:t>
      </w:r>
      <w:r w:rsidRPr="00E909B9">
        <w:rPr>
          <w:lang w:val="ru-RU"/>
        </w:rPr>
        <w:br/>
        <w:t>Да.</w:t>
      </w:r>
    </w:p>
    <w:p w14:paraId="33D3DFF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[04:31] Петр:</w:t>
      </w:r>
      <w:r w:rsidRPr="00E909B9">
        <w:rPr>
          <w:lang w:val="ru-RU"/>
        </w:rPr>
        <w:br/>
        <w:t>Тогда просто пришлёте файл.</w:t>
      </w:r>
    </w:p>
    <w:p w14:paraId="6242B7A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[04:32] Елена:</w:t>
      </w:r>
      <w:r w:rsidRPr="00E909B9">
        <w:rPr>
          <w:lang w:val="ru-RU"/>
        </w:rPr>
        <w:br/>
        <w:t>Хорошо.</w:t>
      </w:r>
    </w:p>
    <w:p w14:paraId="348B733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[04:34] Петр:</w:t>
      </w:r>
      <w:r w:rsidRPr="00E909B9">
        <w:rPr>
          <w:lang w:val="ru-RU"/>
        </w:rPr>
        <w:br/>
        <w:t>Теперь давайте по цене. Сколько сейчас платите за основной короб?</w:t>
      </w:r>
    </w:p>
    <w:p w14:paraId="64D06CC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[04:38] Елена:</w:t>
      </w:r>
      <w:r w:rsidRPr="00E909B9">
        <w:rPr>
          <w:lang w:val="ru-RU"/>
        </w:rPr>
        <w:br/>
        <w:t>Около 64 рублей.</w:t>
      </w:r>
    </w:p>
    <w:p w14:paraId="2AEB1AE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[04:41] Петр:</w:t>
      </w:r>
      <w:r w:rsidRPr="00E909B9">
        <w:rPr>
          <w:lang w:val="ru-RU"/>
        </w:rPr>
        <w:br/>
        <w:t>С доставкой?</w:t>
      </w:r>
    </w:p>
    <w:p w14:paraId="1873609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[04:43] Елена:</w:t>
      </w:r>
      <w:r w:rsidRPr="00E909B9">
        <w:rPr>
          <w:lang w:val="ru-RU"/>
        </w:rPr>
        <w:br/>
        <w:t>Да.</w:t>
      </w:r>
    </w:p>
    <w:p w14:paraId="1D4C55F2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[04:45] Петр:</w:t>
      </w:r>
      <w:r w:rsidRPr="00E909B9">
        <w:rPr>
          <w:lang w:val="ru-RU"/>
        </w:rPr>
        <w:br/>
        <w:t>А минимальная партия по нему?</w:t>
      </w:r>
    </w:p>
    <w:p w14:paraId="1489F265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[04:47] Елена:</w:t>
      </w:r>
      <w:r w:rsidRPr="00E909B9">
        <w:rPr>
          <w:lang w:val="ru-RU"/>
        </w:rPr>
        <w:br/>
        <w:t>Тысяча штук.</w:t>
      </w:r>
    </w:p>
    <w:p w14:paraId="0B24B92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[04:49] Петр:</w:t>
      </w:r>
      <w:r w:rsidRPr="00E909B9">
        <w:rPr>
          <w:lang w:val="ru-RU"/>
        </w:rPr>
        <w:br/>
        <w:t>Понял.</w:t>
      </w:r>
    </w:p>
    <w:p w14:paraId="1ADECF7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[04:51] Елена:</w:t>
      </w:r>
      <w:r w:rsidRPr="00E909B9">
        <w:rPr>
          <w:lang w:val="ru-RU"/>
        </w:rPr>
        <w:br/>
        <w:t>Мы хотели бы хотя бы не дороже 64 рублей.</w:t>
      </w:r>
    </w:p>
    <w:p w14:paraId="70C94BE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[04:54] Петр:</w:t>
      </w:r>
      <w:r w:rsidRPr="00E909B9">
        <w:rPr>
          <w:lang w:val="ru-RU"/>
        </w:rPr>
        <w:br/>
        <w:t>Понял. При вашем объёме это выглядит реалистично, но нужно посчитать конкретную конструкцию и логистику.</w:t>
      </w:r>
    </w:p>
    <w:p w14:paraId="7572216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[05:00] Елена:</w:t>
      </w:r>
      <w:r w:rsidRPr="00E909B9">
        <w:rPr>
          <w:lang w:val="ru-RU"/>
        </w:rPr>
        <w:br/>
        <w:t>Хорошо.</w:t>
      </w:r>
    </w:p>
    <w:p w14:paraId="36776A45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[05:01] Петр:</w:t>
      </w:r>
      <w:r w:rsidRPr="00E909B9">
        <w:rPr>
          <w:lang w:val="ru-RU"/>
        </w:rPr>
        <w:br/>
        <w:t>Если получится дать цену ниже, конечно, это будет плюс. Но я бы не стал экономить на прочности, учитывая ваши пятнадцать килограмм и пять ярусов.</w:t>
      </w:r>
    </w:p>
    <w:p w14:paraId="1E349F6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[05:09] Елена:</w:t>
      </w:r>
      <w:r w:rsidRPr="00E909B9">
        <w:rPr>
          <w:lang w:val="ru-RU"/>
        </w:rPr>
        <w:br/>
        <w:t>Да, нам главное, чтобы нормально доезжало.</w:t>
      </w:r>
    </w:p>
    <w:p w14:paraId="63D4E19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[05:11] Петр:</w:t>
      </w:r>
      <w:r w:rsidRPr="00E909B9">
        <w:rPr>
          <w:lang w:val="ru-RU"/>
        </w:rPr>
        <w:br/>
        <w:t>Именно.</w:t>
      </w:r>
    </w:p>
    <w:p w14:paraId="78DEC17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[05:13] Елена:</w:t>
      </w:r>
      <w:r w:rsidRPr="00E909B9">
        <w:rPr>
          <w:lang w:val="ru-RU"/>
        </w:rPr>
        <w:br/>
        <w:t>У нас были случаи, когда короб дешевле, но потом часть продукции приходила повреждённой.</w:t>
      </w:r>
    </w:p>
    <w:p w14:paraId="14B0856A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[05:16] Петр:</w:t>
      </w:r>
      <w:r w:rsidRPr="00E909B9">
        <w:rPr>
          <w:lang w:val="ru-RU"/>
        </w:rPr>
        <w:br/>
        <w:t>Тогда нужно считать стоимость упаковки вместе с рисками повреждений.</w:t>
      </w:r>
    </w:p>
    <w:p w14:paraId="52FAFA2A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[05:18] Елена:</w:t>
      </w:r>
      <w:r w:rsidRPr="00E909B9">
        <w:rPr>
          <w:lang w:val="ru-RU"/>
        </w:rPr>
        <w:br/>
        <w:t>Да.</w:t>
      </w:r>
    </w:p>
    <w:p w14:paraId="015C021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[05:20] Петр:</w:t>
      </w:r>
      <w:r w:rsidRPr="00E909B9">
        <w:rPr>
          <w:lang w:val="ru-RU"/>
        </w:rPr>
        <w:br/>
        <w:t>А есть статистика, какой процент повреждений?</w:t>
      </w:r>
    </w:p>
    <w:p w14:paraId="41C9D8B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[05:23] Елена:</w:t>
      </w:r>
      <w:r w:rsidRPr="00E909B9">
        <w:rPr>
          <w:lang w:val="ru-RU"/>
        </w:rPr>
        <w:br/>
        <w:t>Около двух-трёх процентов по некоторым товарам.</w:t>
      </w:r>
    </w:p>
    <w:p w14:paraId="778CD26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[05:26] Петр:</w:t>
      </w:r>
      <w:r w:rsidRPr="00E909B9">
        <w:rPr>
          <w:lang w:val="ru-RU"/>
        </w:rPr>
        <w:br/>
        <w:t>Понял.</w:t>
      </w:r>
    </w:p>
    <w:p w14:paraId="7071B05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[05:28] Елена:</w:t>
      </w:r>
      <w:r w:rsidRPr="00E909B9">
        <w:rPr>
          <w:lang w:val="ru-RU"/>
        </w:rPr>
        <w:br/>
        <w:t>Причём не всегда понятно, виновата упаковка или перевозчик.</w:t>
      </w:r>
    </w:p>
    <w:p w14:paraId="5487909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[05:31] Петр:</w:t>
      </w:r>
      <w:r w:rsidRPr="00E909B9">
        <w:rPr>
          <w:lang w:val="ru-RU"/>
        </w:rPr>
        <w:br/>
        <w:t>Да, это отдельный вопрос. Но если на тесте увидим, что изделие внутри свободно перемещается, можно будет хотя бы исключить один фактор.</w:t>
      </w:r>
    </w:p>
    <w:p w14:paraId="6FC1C7B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[05:36] Елена:</w:t>
      </w:r>
      <w:r w:rsidRPr="00E909B9">
        <w:rPr>
          <w:lang w:val="ru-RU"/>
        </w:rPr>
        <w:br/>
        <w:t>Согласна.</w:t>
      </w:r>
    </w:p>
    <w:p w14:paraId="78189F48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[05:38] Петр:</w:t>
      </w:r>
      <w:r w:rsidRPr="00E909B9">
        <w:rPr>
          <w:lang w:val="ru-RU"/>
        </w:rPr>
        <w:br/>
        <w:t>Тогда предлагаю сделать не просто расчёт, а небольшую тестовую партию.</w:t>
      </w:r>
    </w:p>
    <w:p w14:paraId="63A396A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[05:41] Елена:</w:t>
      </w:r>
      <w:r w:rsidRPr="00E909B9">
        <w:rPr>
          <w:lang w:val="ru-RU"/>
        </w:rPr>
        <w:br/>
        <w:t>Какой объём?</w:t>
      </w:r>
    </w:p>
    <w:p w14:paraId="15D7442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[05:43] Петр:</w:t>
      </w:r>
      <w:r w:rsidRPr="00E909B9">
        <w:rPr>
          <w:lang w:val="ru-RU"/>
        </w:rPr>
        <w:br/>
        <w:t>По основным четырём размерам, например, по 100–200 штук каждого.</w:t>
      </w:r>
    </w:p>
    <w:p w14:paraId="7E5DA06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[05:47] Елена:</w:t>
      </w:r>
      <w:r w:rsidRPr="00E909B9">
        <w:rPr>
          <w:lang w:val="ru-RU"/>
        </w:rPr>
        <w:br/>
        <w:t>Это нормально.</w:t>
      </w:r>
    </w:p>
    <w:p w14:paraId="68E0216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[05:48] Петр:</w:t>
      </w:r>
      <w:r w:rsidRPr="00E909B9">
        <w:rPr>
          <w:lang w:val="ru-RU"/>
        </w:rPr>
        <w:br/>
        <w:t>Вы прогоните их в обычной работе.</w:t>
      </w:r>
    </w:p>
    <w:p w14:paraId="796F5CD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[05:50] Елена:</w:t>
      </w:r>
      <w:r w:rsidRPr="00E909B9">
        <w:rPr>
          <w:lang w:val="ru-RU"/>
        </w:rPr>
        <w:br/>
        <w:t>Да.</w:t>
      </w:r>
    </w:p>
    <w:p w14:paraId="404982D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[05:52] Петр:</w:t>
      </w:r>
      <w:r w:rsidRPr="00E909B9">
        <w:rPr>
          <w:lang w:val="ru-RU"/>
        </w:rPr>
        <w:br/>
        <w:t>И отдельно можно сделать несколько коробов с разделителями.</w:t>
      </w:r>
    </w:p>
    <w:p w14:paraId="5F2C562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[05:54] Елена:</w:t>
      </w:r>
      <w:r w:rsidRPr="00E909B9">
        <w:rPr>
          <w:lang w:val="ru-RU"/>
        </w:rPr>
        <w:br/>
        <w:t>Хорошо.</w:t>
      </w:r>
    </w:p>
    <w:p w14:paraId="42F2FCC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[05:56] Петр:</w:t>
      </w:r>
      <w:r w:rsidRPr="00E909B9">
        <w:rPr>
          <w:lang w:val="ru-RU"/>
        </w:rPr>
        <w:br/>
        <w:t>Тогда мы получим реальную обратную связь.</w:t>
      </w:r>
    </w:p>
    <w:p w14:paraId="7ED81E8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[05:58] Елена:</w:t>
      </w:r>
      <w:r w:rsidRPr="00E909B9">
        <w:rPr>
          <w:lang w:val="ru-RU"/>
        </w:rPr>
        <w:br/>
        <w:t>А по срокам тестовой партии?</w:t>
      </w:r>
    </w:p>
    <w:p w14:paraId="44172E4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[06:01] Петр:</w:t>
      </w:r>
      <w:r w:rsidRPr="00E909B9">
        <w:rPr>
          <w:lang w:val="ru-RU"/>
        </w:rPr>
        <w:br/>
        <w:t>После согласования конструкции я уточню производство. Если это стандартные решения, должно быть достаточно быстро.</w:t>
      </w:r>
    </w:p>
    <w:p w14:paraId="485642F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[06:06] Елена:</w:t>
      </w:r>
      <w:r w:rsidRPr="00E909B9">
        <w:rPr>
          <w:lang w:val="ru-RU"/>
        </w:rPr>
        <w:br/>
        <w:t>Нам важно уложиться максимум в две недели.</w:t>
      </w:r>
    </w:p>
    <w:p w14:paraId="3053BEE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[06:09] Петр:</w:t>
      </w:r>
      <w:r w:rsidRPr="00E909B9">
        <w:rPr>
          <w:lang w:val="ru-RU"/>
        </w:rPr>
        <w:br/>
        <w:t>Думаю, можно ориентироваться на этот срок, но окончательно скажу после спецификации.</w:t>
      </w:r>
    </w:p>
    <w:p w14:paraId="17D0184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[06:13] Елена:</w:t>
      </w:r>
      <w:r w:rsidRPr="00E909B9">
        <w:rPr>
          <w:lang w:val="ru-RU"/>
        </w:rPr>
        <w:br/>
        <w:t>Хорошо.</w:t>
      </w:r>
    </w:p>
    <w:p w14:paraId="253F827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[06:15] Петр:</w:t>
      </w:r>
      <w:r w:rsidRPr="00E909B9">
        <w:rPr>
          <w:lang w:val="ru-RU"/>
        </w:rPr>
        <w:br/>
        <w:t>Ещё хотел уточнить про палеты.</w:t>
      </w:r>
    </w:p>
    <w:p w14:paraId="107D6EB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[06:18] Елена:</w:t>
      </w:r>
      <w:r w:rsidRPr="00E909B9">
        <w:rPr>
          <w:lang w:val="ru-RU"/>
        </w:rPr>
        <w:br/>
        <w:t>Да.</w:t>
      </w:r>
    </w:p>
    <w:p w14:paraId="370E427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[06:19] Петр:</w:t>
      </w:r>
      <w:r w:rsidRPr="00E909B9">
        <w:rPr>
          <w:lang w:val="ru-RU"/>
        </w:rPr>
        <w:br/>
        <w:t>Вы используете стандартные европалеты?</w:t>
      </w:r>
    </w:p>
    <w:p w14:paraId="3919C2F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[06:22] Елена:</w:t>
      </w:r>
      <w:r w:rsidRPr="00E909B9">
        <w:rPr>
          <w:lang w:val="ru-RU"/>
        </w:rPr>
        <w:br/>
        <w:t>Да.</w:t>
      </w:r>
    </w:p>
    <w:p w14:paraId="2C58C2B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[06:23] Петр:</w:t>
      </w:r>
      <w:r w:rsidRPr="00E909B9">
        <w:rPr>
          <w:lang w:val="ru-RU"/>
        </w:rPr>
        <w:br/>
        <w:t>А ограничения по высоте есть?</w:t>
      </w:r>
    </w:p>
    <w:p w14:paraId="6431AEA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[06:25] Елена:</w:t>
      </w:r>
      <w:r w:rsidRPr="00E909B9">
        <w:rPr>
          <w:lang w:val="ru-RU"/>
        </w:rPr>
        <w:br/>
        <w:t>Не больше 1,7 метра.</w:t>
      </w:r>
    </w:p>
    <w:p w14:paraId="610733C2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[06:27] Петр:</w:t>
      </w:r>
      <w:r w:rsidRPr="00E909B9">
        <w:rPr>
          <w:lang w:val="ru-RU"/>
        </w:rPr>
        <w:br/>
        <w:t>Хорошо. Это я тоже отмечу.</w:t>
      </w:r>
    </w:p>
    <w:p w14:paraId="6C597E8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[06:29] Елена:</w:t>
      </w:r>
      <w:r w:rsidRPr="00E909B9">
        <w:rPr>
          <w:lang w:val="ru-RU"/>
        </w:rPr>
        <w:br/>
        <w:t>Да.</w:t>
      </w:r>
    </w:p>
    <w:p w14:paraId="4058E8B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[06:30] Петр:</w:t>
      </w:r>
      <w:r w:rsidRPr="00E909B9">
        <w:rPr>
          <w:lang w:val="ru-RU"/>
        </w:rPr>
        <w:br/>
        <w:t>Тогда при расчёте нужно посмотреть, сколько коробов помещается на палету и какой получится вес.</w:t>
      </w:r>
    </w:p>
    <w:p w14:paraId="2DE3F01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[06:34] Елена:</w:t>
      </w:r>
      <w:r w:rsidRPr="00E909B9">
        <w:rPr>
          <w:lang w:val="ru-RU"/>
        </w:rPr>
        <w:br/>
        <w:t>Да.</w:t>
      </w:r>
    </w:p>
    <w:p w14:paraId="1C7DC29A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[06:35] Петр:</w:t>
      </w:r>
      <w:r w:rsidRPr="00E909B9">
        <w:rPr>
          <w:lang w:val="ru-RU"/>
        </w:rPr>
        <w:br/>
        <w:t>Потому что иногда изменение положения короба позволяет получить более эффективную палетизацию без изменения самого короба.</w:t>
      </w:r>
    </w:p>
    <w:p w14:paraId="1F9F3C2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[06:41] Елена:</w:t>
      </w:r>
      <w:r w:rsidRPr="00E909B9">
        <w:rPr>
          <w:lang w:val="ru-RU"/>
        </w:rPr>
        <w:br/>
        <w:t>Интересно.</w:t>
      </w:r>
    </w:p>
    <w:p w14:paraId="3AD466F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[06:43] Петр:</w:t>
      </w:r>
      <w:r w:rsidRPr="00E909B9">
        <w:rPr>
          <w:lang w:val="ru-RU"/>
        </w:rPr>
        <w:br/>
        <w:t>Это уже может снизить ваши логистические расходы.</w:t>
      </w:r>
    </w:p>
    <w:p w14:paraId="017EB25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[06:46] Елена:</w:t>
      </w:r>
      <w:r w:rsidRPr="00E909B9">
        <w:rPr>
          <w:lang w:val="ru-RU"/>
        </w:rPr>
        <w:br/>
        <w:t>Хорошо, посмотрите.</w:t>
      </w:r>
    </w:p>
    <w:p w14:paraId="748BF48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[06:48] Петр:</w:t>
      </w:r>
      <w:r w:rsidRPr="00E909B9">
        <w:rPr>
          <w:lang w:val="ru-RU"/>
        </w:rPr>
        <w:br/>
        <w:t>Обязательно.</w:t>
      </w:r>
    </w:p>
    <w:p w14:paraId="3830480B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[06:50] Елена:</w:t>
      </w:r>
      <w:r w:rsidRPr="00E909B9">
        <w:rPr>
          <w:lang w:val="ru-RU"/>
        </w:rPr>
        <w:br/>
        <w:t>А доставка у вас своя?</w:t>
      </w:r>
    </w:p>
    <w:p w14:paraId="2F489627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[06:53] Петр:</w:t>
      </w:r>
      <w:r w:rsidRPr="00E909B9">
        <w:rPr>
          <w:lang w:val="ru-RU"/>
        </w:rPr>
        <w:br/>
        <w:t>Используем разные варианты в зависимости от направления и объёма. Для вас посчитаем оптимальный вариант.</w:t>
      </w:r>
    </w:p>
    <w:p w14:paraId="0EB52CF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[06:58] Елена:</w:t>
      </w:r>
      <w:r w:rsidRPr="00E909B9">
        <w:rPr>
          <w:lang w:val="ru-RU"/>
        </w:rPr>
        <w:br/>
        <w:t>Поняла.</w:t>
      </w:r>
    </w:p>
    <w:p w14:paraId="5789B3B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[07:00] Петр:</w:t>
      </w:r>
      <w:r w:rsidRPr="00E909B9">
        <w:rPr>
          <w:lang w:val="ru-RU"/>
        </w:rPr>
        <w:br/>
        <w:t>Сколько обычно у вас поставок в месяц?</w:t>
      </w:r>
    </w:p>
    <w:p w14:paraId="58BFC2E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[07:02] Елена:</w:t>
      </w:r>
      <w:r w:rsidRPr="00E909B9">
        <w:rPr>
          <w:lang w:val="ru-RU"/>
        </w:rPr>
        <w:br/>
        <w:t>Две-три.</w:t>
      </w:r>
    </w:p>
    <w:p w14:paraId="4FA5E35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[07:04] Петр:</w:t>
      </w:r>
      <w:r w:rsidRPr="00E909B9">
        <w:rPr>
          <w:lang w:val="ru-RU"/>
        </w:rPr>
        <w:br/>
        <w:t>И это связано с небольшим складом?</w:t>
      </w:r>
    </w:p>
    <w:p w14:paraId="2A0ED03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[07:06] Елена:</w:t>
      </w:r>
      <w:r w:rsidRPr="00E909B9">
        <w:rPr>
          <w:lang w:val="ru-RU"/>
        </w:rPr>
        <w:br/>
        <w:t>Да.</w:t>
      </w:r>
    </w:p>
    <w:p w14:paraId="155627B2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[07:08] Петр:</w:t>
      </w:r>
      <w:r w:rsidRPr="00E909B9">
        <w:rPr>
          <w:lang w:val="ru-RU"/>
        </w:rPr>
        <w:br/>
        <w:t>Тогда складская программа вам может хорошо подойти.</w:t>
      </w:r>
    </w:p>
    <w:p w14:paraId="253D921C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[07:10] Елена:</w:t>
      </w:r>
      <w:r w:rsidRPr="00E909B9">
        <w:rPr>
          <w:lang w:val="ru-RU"/>
        </w:rPr>
        <w:br/>
        <w:t>Да, если не будет минимальной партии тысяча.</w:t>
      </w:r>
    </w:p>
    <w:p w14:paraId="461B09B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[07:12] Петр:</w:t>
      </w:r>
      <w:r w:rsidRPr="00E909B9">
        <w:rPr>
          <w:lang w:val="ru-RU"/>
        </w:rPr>
        <w:br/>
        <w:t>Именно это я и хочу проверить.</w:t>
      </w:r>
    </w:p>
    <w:p w14:paraId="1650D7F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[07:14] Елена:</w:t>
      </w:r>
      <w:r w:rsidRPr="00E909B9">
        <w:rPr>
          <w:lang w:val="ru-RU"/>
        </w:rPr>
        <w:br/>
        <w:t>Хорошо.</w:t>
      </w:r>
    </w:p>
    <w:p w14:paraId="367A362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[07:16] Петр:</w:t>
      </w:r>
      <w:r w:rsidRPr="00E909B9">
        <w:rPr>
          <w:lang w:val="ru-RU"/>
        </w:rPr>
        <w:br/>
        <w:t>А если мы предложим фиксированный месячный объём, но разобьём его на несколько поставок, это будет удобно?</w:t>
      </w:r>
    </w:p>
    <w:p w14:paraId="097CA06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[07:19] Елена:</w:t>
      </w:r>
      <w:r w:rsidRPr="00E909B9">
        <w:rPr>
          <w:lang w:val="ru-RU"/>
        </w:rPr>
        <w:br/>
        <w:t>Да.</w:t>
      </w:r>
    </w:p>
    <w:p w14:paraId="0D2283A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[07:21] Петр:</w:t>
      </w:r>
      <w:r w:rsidRPr="00E909B9">
        <w:rPr>
          <w:lang w:val="ru-RU"/>
        </w:rPr>
        <w:br/>
        <w:t>Например, четыре тысячи в месяц, но не четыре тысячи сразу, а две партии по две тысячи.</w:t>
      </w:r>
    </w:p>
    <w:p w14:paraId="0020AD2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[07:24] Елена:</w:t>
      </w:r>
      <w:r w:rsidRPr="00E909B9">
        <w:rPr>
          <w:lang w:val="ru-RU"/>
        </w:rPr>
        <w:br/>
        <w:t>Да, это подходит.</w:t>
      </w:r>
    </w:p>
    <w:p w14:paraId="009E853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[07:26] Петр:</w:t>
      </w:r>
      <w:r w:rsidRPr="00E909B9">
        <w:rPr>
          <w:lang w:val="ru-RU"/>
        </w:rPr>
        <w:br/>
        <w:t>Тогда такой вариант я тоже включу.</w:t>
      </w:r>
    </w:p>
    <w:p w14:paraId="5C69214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[07:28] Елена:</w:t>
      </w:r>
      <w:r w:rsidRPr="00E909B9">
        <w:rPr>
          <w:lang w:val="ru-RU"/>
        </w:rPr>
        <w:br/>
        <w:t>Хорошо.</w:t>
      </w:r>
    </w:p>
    <w:p w14:paraId="482DFBD7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[07:30] Петр:</w:t>
      </w:r>
      <w:r w:rsidRPr="00E909B9">
        <w:rPr>
          <w:lang w:val="ru-RU"/>
        </w:rPr>
        <w:br/>
        <w:t>По оплате как работаете с поставщиками?</w:t>
      </w:r>
    </w:p>
    <w:p w14:paraId="272346D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[07:33] Елена:</w:t>
      </w:r>
      <w:r w:rsidRPr="00E909B9">
        <w:rPr>
          <w:lang w:val="ru-RU"/>
        </w:rPr>
        <w:br/>
        <w:t>Обычно 50 процентов предоплата, 50 после отгрузки.</w:t>
      </w:r>
    </w:p>
    <w:p w14:paraId="0F626B5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[07:35] Петр:</w:t>
      </w:r>
      <w:r w:rsidRPr="00E909B9">
        <w:rPr>
          <w:lang w:val="ru-RU"/>
        </w:rPr>
        <w:br/>
        <w:t>Понял.</w:t>
      </w:r>
    </w:p>
    <w:p w14:paraId="4DBDE23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[07:37] Елена:</w:t>
      </w:r>
      <w:r w:rsidRPr="00E909B9">
        <w:rPr>
          <w:lang w:val="ru-RU"/>
        </w:rPr>
        <w:br/>
      </w:r>
      <w:proofErr w:type="gramStart"/>
      <w:r w:rsidRPr="00E909B9">
        <w:rPr>
          <w:lang w:val="ru-RU"/>
        </w:rPr>
        <w:t>Но</w:t>
      </w:r>
      <w:proofErr w:type="gramEnd"/>
      <w:r w:rsidRPr="00E909B9">
        <w:rPr>
          <w:lang w:val="ru-RU"/>
        </w:rPr>
        <w:t xml:space="preserve"> если поставщик проверенный, можем работать по отсрочке.</w:t>
      </w:r>
    </w:p>
    <w:p w14:paraId="089D505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[07:40] Петр:</w:t>
      </w:r>
      <w:r w:rsidRPr="00E909B9">
        <w:rPr>
          <w:lang w:val="ru-RU"/>
        </w:rPr>
        <w:br/>
        <w:t>Хорошо.</w:t>
      </w:r>
    </w:p>
    <w:p w14:paraId="1620286C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[07:42] Елена:</w:t>
      </w:r>
      <w:r w:rsidRPr="00E909B9">
        <w:rPr>
          <w:lang w:val="ru-RU"/>
        </w:rPr>
        <w:br/>
        <w:t>Для первого заказа такой вариант нормально.</w:t>
      </w:r>
    </w:p>
    <w:p w14:paraId="6ABB72A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[07:44] Петр:</w:t>
      </w:r>
      <w:r w:rsidRPr="00E909B9">
        <w:rPr>
          <w:lang w:val="ru-RU"/>
        </w:rPr>
        <w:br/>
        <w:t>Понял.</w:t>
      </w:r>
    </w:p>
    <w:p w14:paraId="342A4C15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[07:46] Петр:</w:t>
      </w:r>
      <w:r w:rsidRPr="00E909B9">
        <w:rPr>
          <w:lang w:val="ru-RU"/>
        </w:rPr>
        <w:br/>
        <w:t>Тогда мне от вас нужны размеры четырёх основных коробов, ориентировочный вес продукции в каждом и адрес склада.</w:t>
      </w:r>
    </w:p>
    <w:p w14:paraId="55B58C2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[07:50] Елена:</w:t>
      </w:r>
      <w:r w:rsidRPr="00E909B9">
        <w:rPr>
          <w:lang w:val="ru-RU"/>
        </w:rPr>
        <w:br/>
        <w:t>Хорошо.</w:t>
      </w:r>
    </w:p>
    <w:p w14:paraId="30CFB6A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[07:52] Петр:</w:t>
      </w:r>
      <w:r w:rsidRPr="00E909B9">
        <w:rPr>
          <w:lang w:val="ru-RU"/>
        </w:rPr>
        <w:br/>
        <w:t>Плюс файл печати, если он есть.</w:t>
      </w:r>
    </w:p>
    <w:p w14:paraId="2B9ED466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[07:54] Елена:</w:t>
      </w:r>
      <w:r w:rsidRPr="00E909B9">
        <w:rPr>
          <w:lang w:val="ru-RU"/>
        </w:rPr>
        <w:br/>
        <w:t>Да, всё отправлю.</w:t>
      </w:r>
    </w:p>
    <w:p w14:paraId="07471B95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[07:56] Петр:</w:t>
      </w:r>
      <w:r w:rsidRPr="00E909B9">
        <w:rPr>
          <w:lang w:val="ru-RU"/>
        </w:rPr>
        <w:br/>
        <w:t>И ещё желательно фотографию текущего короба в собранном виде.</w:t>
      </w:r>
    </w:p>
    <w:p w14:paraId="4DF9E46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[07:58] Елена:</w:t>
      </w:r>
      <w:r w:rsidRPr="00E909B9">
        <w:rPr>
          <w:lang w:val="ru-RU"/>
        </w:rPr>
        <w:br/>
        <w:t>Могу отправить.</w:t>
      </w:r>
    </w:p>
    <w:p w14:paraId="06BBB23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[08:00] Петр:</w:t>
      </w:r>
      <w:r w:rsidRPr="00E909B9">
        <w:rPr>
          <w:lang w:val="ru-RU"/>
        </w:rPr>
        <w:br/>
        <w:t>Отлично.</w:t>
      </w:r>
    </w:p>
    <w:p w14:paraId="69AF977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[08:02] Елена:</w:t>
      </w:r>
      <w:r w:rsidRPr="00E909B9">
        <w:rPr>
          <w:lang w:val="ru-RU"/>
        </w:rPr>
        <w:br/>
        <w:t>Когда тогда сможете вернуться с расчётом?</w:t>
      </w:r>
    </w:p>
    <w:p w14:paraId="105229F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[08:05] Петр:</w:t>
      </w:r>
      <w:r w:rsidRPr="00E909B9">
        <w:rPr>
          <w:lang w:val="ru-RU"/>
        </w:rPr>
        <w:br/>
        <w:t>Если сегодня получу информацию, думаю, в течение двух-трёх рабочих дней.</w:t>
      </w:r>
    </w:p>
    <w:p w14:paraId="3B1FAC2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[08:08] Елена:</w:t>
      </w:r>
      <w:r w:rsidRPr="00E909B9">
        <w:rPr>
          <w:lang w:val="ru-RU"/>
        </w:rPr>
        <w:br/>
        <w:t>Хорошо.</w:t>
      </w:r>
    </w:p>
    <w:p w14:paraId="491B8D4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[08:10] Петр:</w:t>
      </w:r>
      <w:r w:rsidRPr="00E909B9">
        <w:rPr>
          <w:lang w:val="ru-RU"/>
        </w:rPr>
        <w:br/>
        <w:t>Предлагаю после этого созвониться и пройтись по каждому размеру отдельно.</w:t>
      </w:r>
    </w:p>
    <w:p w14:paraId="410809C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[08:13] Елена:</w:t>
      </w:r>
      <w:r w:rsidRPr="00E909B9">
        <w:rPr>
          <w:lang w:val="ru-RU"/>
        </w:rPr>
        <w:br/>
        <w:t>Да, так будет удобно.</w:t>
      </w:r>
    </w:p>
    <w:p w14:paraId="6C6CE6F8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[08:15] Петр:</w:t>
      </w:r>
      <w:r w:rsidRPr="00E909B9">
        <w:rPr>
          <w:lang w:val="ru-RU"/>
        </w:rPr>
        <w:br/>
        <w:t>Тогда я подготовлю таблицу: размер, текущая цена, наше предложение, минимальная партия, срок поставки и вариант палетизации.</w:t>
      </w:r>
    </w:p>
    <w:p w14:paraId="28E5AEB5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[08:22] Елена:</w:t>
      </w:r>
      <w:r w:rsidRPr="00E909B9">
        <w:rPr>
          <w:lang w:val="ru-RU"/>
        </w:rPr>
        <w:br/>
        <w:t>Отлично.</w:t>
      </w:r>
    </w:p>
    <w:p w14:paraId="0E6C1DEA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[08:24] Петр:</w:t>
      </w:r>
      <w:r w:rsidRPr="00E909B9">
        <w:rPr>
          <w:lang w:val="ru-RU"/>
        </w:rPr>
        <w:br/>
        <w:t>И отдельно покажу вариант с разделителем.</w:t>
      </w:r>
    </w:p>
    <w:p w14:paraId="64C44A6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[08:26] Елена:</w:t>
      </w:r>
      <w:r w:rsidRPr="00E909B9">
        <w:rPr>
          <w:lang w:val="ru-RU"/>
        </w:rPr>
        <w:br/>
        <w:t>Хорошо.</w:t>
      </w:r>
    </w:p>
    <w:p w14:paraId="59678505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[08:28] Петр:</w:t>
      </w:r>
      <w:r w:rsidRPr="00E909B9">
        <w:rPr>
          <w:lang w:val="ru-RU"/>
        </w:rPr>
        <w:br/>
        <w:t>Елена, а если расчёт окажется интересным, кто ещё будет участвовать в принятии решения?</w:t>
      </w:r>
    </w:p>
    <w:p w14:paraId="7366F9B7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[08:32] Елена:</w:t>
      </w:r>
      <w:r w:rsidRPr="00E909B9">
        <w:rPr>
          <w:lang w:val="ru-RU"/>
        </w:rPr>
        <w:br/>
        <w:t>Начальник производства и директор по закупкам.</w:t>
      </w:r>
    </w:p>
    <w:p w14:paraId="5086C6B5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[08:35] Петр:</w:t>
      </w:r>
      <w:r w:rsidRPr="00E909B9">
        <w:rPr>
          <w:lang w:val="ru-RU"/>
        </w:rPr>
        <w:br/>
        <w:t>Понял.</w:t>
      </w:r>
    </w:p>
    <w:p w14:paraId="5D81F6E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[08:37] Елена:</w:t>
      </w:r>
      <w:r w:rsidRPr="00E909B9">
        <w:rPr>
          <w:lang w:val="ru-RU"/>
        </w:rPr>
        <w:br/>
        <w:t>Я им передам.</w:t>
      </w:r>
    </w:p>
    <w:p w14:paraId="5DE8E982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[08:39] Петр:</w:t>
      </w:r>
      <w:r w:rsidRPr="00E909B9">
        <w:rPr>
          <w:lang w:val="ru-RU"/>
        </w:rPr>
        <w:br/>
        <w:t>Если захотите, можем провести короткую встречу сразу втроём и ответить на технические вопросы.</w:t>
      </w:r>
    </w:p>
    <w:p w14:paraId="4B52FCEA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[08:43] Елена:</w:t>
      </w:r>
      <w:r w:rsidRPr="00E909B9">
        <w:rPr>
          <w:lang w:val="ru-RU"/>
        </w:rPr>
        <w:br/>
        <w:t>Да, возможно, это будет лучше.</w:t>
      </w:r>
    </w:p>
    <w:p w14:paraId="49BD6AE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[08:45] Петр:</w:t>
      </w:r>
      <w:r w:rsidRPr="00E909B9">
        <w:rPr>
          <w:lang w:val="ru-RU"/>
        </w:rPr>
        <w:br/>
        <w:t>Хорошо.</w:t>
      </w:r>
    </w:p>
    <w:p w14:paraId="02BC2912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[08:47] Елена:</w:t>
      </w:r>
      <w:r w:rsidRPr="00E909B9">
        <w:rPr>
          <w:lang w:val="ru-RU"/>
        </w:rPr>
        <w:br/>
        <w:t>Но сначала я хочу увидеть цифры.</w:t>
      </w:r>
    </w:p>
    <w:p w14:paraId="07804DA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[08:49] Петр:</w:t>
      </w:r>
      <w:r w:rsidRPr="00E909B9">
        <w:rPr>
          <w:lang w:val="ru-RU"/>
        </w:rPr>
        <w:br/>
        <w:t>Конечно. Сначала расчёт.</w:t>
      </w:r>
    </w:p>
    <w:p w14:paraId="602F4599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[08:51] Елена:</w:t>
      </w:r>
      <w:r w:rsidRPr="00E909B9">
        <w:rPr>
          <w:lang w:val="ru-RU"/>
        </w:rPr>
        <w:br/>
        <w:t>Хорошо.</w:t>
      </w:r>
    </w:p>
    <w:p w14:paraId="108DF82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[08:53] Петр:</w:t>
      </w:r>
      <w:r w:rsidRPr="00E909B9">
        <w:rPr>
          <w:lang w:val="ru-RU"/>
        </w:rPr>
        <w:br/>
        <w:t>Тогда подведу итог. Вам нужны четыре основных размера гофрокороба, около четырёх тысяч штук в месяц. В перспективе рост примерно на 30 процентов.</w:t>
      </w:r>
    </w:p>
    <w:p w14:paraId="3176E61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[09:01] Елена:</w:t>
      </w:r>
      <w:r w:rsidRPr="00E909B9">
        <w:rPr>
          <w:lang w:val="ru-RU"/>
        </w:rPr>
        <w:br/>
        <w:t>Да.</w:t>
      </w:r>
    </w:p>
    <w:p w14:paraId="3964B62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[09:03] Петр:</w:t>
      </w:r>
      <w:r w:rsidRPr="00E909B9">
        <w:rPr>
          <w:lang w:val="ru-RU"/>
        </w:rPr>
        <w:br/>
        <w:t>Главные требования — срок до пяти рабочих дней, небольшие партии, возможность двух-трёх поставок в месяц и стабильное качество.</w:t>
      </w:r>
    </w:p>
    <w:p w14:paraId="67ABB9F2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[09:09] Елена:</w:t>
      </w:r>
      <w:r w:rsidRPr="00E909B9">
        <w:rPr>
          <w:lang w:val="ru-RU"/>
        </w:rPr>
        <w:br/>
        <w:t>Да.</w:t>
      </w:r>
    </w:p>
    <w:p w14:paraId="42096E5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[09:11] Петр:</w:t>
      </w:r>
      <w:r w:rsidRPr="00E909B9">
        <w:rPr>
          <w:lang w:val="ru-RU"/>
        </w:rPr>
        <w:br/>
        <w:t>Дополнительно смотрим разделители, стрейч-плёнку и оптимизацию палетизации.</w:t>
      </w:r>
    </w:p>
    <w:p w14:paraId="7EDA583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[09:15] Елена:</w:t>
      </w:r>
      <w:r w:rsidRPr="00E909B9">
        <w:rPr>
          <w:lang w:val="ru-RU"/>
        </w:rPr>
        <w:br/>
        <w:t>Да.</w:t>
      </w:r>
    </w:p>
    <w:p w14:paraId="19763B2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[09:17] Петр:</w:t>
      </w:r>
      <w:r w:rsidRPr="00E909B9">
        <w:rPr>
          <w:lang w:val="ru-RU"/>
        </w:rPr>
        <w:br/>
        <w:t>Целевой ориентир по основному коробу — не выше текущих 64 рублей с доставкой.</w:t>
      </w:r>
    </w:p>
    <w:p w14:paraId="67C8EC0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[09:20] Елена:</w:t>
      </w:r>
      <w:r w:rsidRPr="00E909B9">
        <w:rPr>
          <w:lang w:val="ru-RU"/>
        </w:rPr>
        <w:br/>
        <w:t>Верно.</w:t>
      </w:r>
    </w:p>
    <w:p w14:paraId="2214FCED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[09:22] Петр:</w:t>
      </w:r>
      <w:r w:rsidRPr="00E909B9">
        <w:rPr>
          <w:lang w:val="ru-RU"/>
        </w:rPr>
        <w:br/>
        <w:t>И на первом этапе рассматриваем тестовую партию.</w:t>
      </w:r>
    </w:p>
    <w:p w14:paraId="1A37E525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[09:24] Елена:</w:t>
      </w:r>
      <w:r w:rsidRPr="00E909B9">
        <w:rPr>
          <w:lang w:val="ru-RU"/>
        </w:rPr>
        <w:br/>
        <w:t>Да.</w:t>
      </w:r>
    </w:p>
    <w:p w14:paraId="6D5E7622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[09:26] Петр:</w:t>
      </w:r>
      <w:r w:rsidRPr="00E909B9">
        <w:rPr>
          <w:lang w:val="ru-RU"/>
        </w:rPr>
        <w:br/>
        <w:t>Хорошо. Тогда сегодня жду информацию.</w:t>
      </w:r>
    </w:p>
    <w:p w14:paraId="5BE6F14F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[09:28] Елена:</w:t>
      </w:r>
      <w:r w:rsidRPr="00E909B9">
        <w:rPr>
          <w:lang w:val="ru-RU"/>
        </w:rPr>
        <w:br/>
        <w:t>Хорошо, я отправлю.</w:t>
      </w:r>
    </w:p>
    <w:p w14:paraId="45C4406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[09:30] Петр:</w:t>
      </w:r>
      <w:r w:rsidRPr="00E909B9">
        <w:rPr>
          <w:lang w:val="ru-RU"/>
        </w:rPr>
        <w:br/>
        <w:t>После получения свяжусь с вами и сообщу, когда будет готов расчёт.</w:t>
      </w:r>
    </w:p>
    <w:p w14:paraId="14E6E3E5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[09:33] Елена:</w:t>
      </w:r>
      <w:r w:rsidRPr="00E909B9">
        <w:rPr>
          <w:lang w:val="ru-RU"/>
        </w:rPr>
        <w:br/>
        <w:t>Договорились.</w:t>
      </w:r>
    </w:p>
    <w:p w14:paraId="78C17811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[09:35] Петр:</w:t>
      </w:r>
      <w:r w:rsidRPr="00E909B9">
        <w:rPr>
          <w:lang w:val="ru-RU"/>
        </w:rPr>
        <w:br/>
        <w:t>Елена, спасибо за время.</w:t>
      </w:r>
    </w:p>
    <w:p w14:paraId="31282700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lastRenderedPageBreak/>
        <w:t>[09:37] Елена:</w:t>
      </w:r>
      <w:r w:rsidRPr="00E909B9">
        <w:rPr>
          <w:lang w:val="ru-RU"/>
        </w:rPr>
        <w:br/>
        <w:t>Спасибо вам.</w:t>
      </w:r>
    </w:p>
    <w:p w14:paraId="6C6D0A88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[09:39] Петр:</w:t>
      </w:r>
      <w:r w:rsidRPr="00E909B9">
        <w:rPr>
          <w:lang w:val="ru-RU"/>
        </w:rPr>
        <w:br/>
        <w:t>Хорошего дня.</w:t>
      </w:r>
    </w:p>
    <w:p w14:paraId="2E39F3F3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[09:40] Елена:</w:t>
      </w:r>
      <w:r w:rsidRPr="00E909B9">
        <w:rPr>
          <w:lang w:val="ru-RU"/>
        </w:rPr>
        <w:br/>
        <w:t>И вам.</w:t>
      </w:r>
    </w:p>
    <w:p w14:paraId="00508487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[09:41] Петр:</w:t>
      </w:r>
      <w:r w:rsidRPr="00E909B9">
        <w:rPr>
          <w:lang w:val="ru-RU"/>
        </w:rPr>
        <w:br/>
        <w:t>До свидания.</w:t>
      </w:r>
    </w:p>
    <w:p w14:paraId="2BF8DAF4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[09:41] Елена:</w:t>
      </w:r>
      <w:r w:rsidRPr="00E909B9">
        <w:rPr>
          <w:lang w:val="ru-RU"/>
        </w:rPr>
        <w:br/>
        <w:t>До свидания.</w:t>
      </w:r>
    </w:p>
    <w:p w14:paraId="04F4870E" w14:textId="77777777" w:rsidR="00E909B9" w:rsidRPr="00E909B9" w:rsidRDefault="00E909B9" w:rsidP="00E909B9">
      <w:pPr>
        <w:rPr>
          <w:lang w:val="ru-RU"/>
        </w:rPr>
      </w:pPr>
      <w:r w:rsidRPr="00E909B9">
        <w:rPr>
          <w:b/>
          <w:bCs/>
          <w:lang w:val="ru-RU"/>
        </w:rPr>
        <w:t>[09:41] Конец разговора.</w:t>
      </w:r>
    </w:p>
    <w:p w14:paraId="4DAB0994" w14:textId="77777777" w:rsidR="00E909B9" w:rsidRPr="00E909B9" w:rsidRDefault="00E909B9">
      <w:pPr>
        <w:rPr>
          <w:lang w:val="ru-RU"/>
        </w:rPr>
      </w:pPr>
    </w:p>
    <w:sectPr w:rsidR="00E909B9" w:rsidRPr="00E909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3E6"/>
    <w:rsid w:val="0069691D"/>
    <w:rsid w:val="00AA1D8D"/>
    <w:rsid w:val="00B47730"/>
    <w:rsid w:val="00CB0664"/>
    <w:rsid w:val="00E90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17B349"/>
  <w14:defaultImageDpi w14:val="300"/>
  <w15:docId w15:val="{5FCFAFCE-0DF0-49ED-A2AD-D2EDE606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2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1825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Беляев</cp:lastModifiedBy>
  <cp:revision>3</cp:revision>
  <dcterms:created xsi:type="dcterms:W3CDTF">2013-12-23T23:15:00Z</dcterms:created>
  <dcterms:modified xsi:type="dcterms:W3CDTF">2026-09-27T23:53:00Z</dcterms:modified>
  <cp:category/>
</cp:coreProperties>
</file>